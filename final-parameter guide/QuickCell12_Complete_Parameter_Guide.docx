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4CD8" w14:textId="2307A8C5" w:rsidR="00EE0BFF" w:rsidRPr="00B50FD3" w:rsidRDefault="00000000">
      <w:pPr>
        <w:pStyle w:val="Title"/>
        <w:jc w:val="center"/>
        <w:rPr>
          <w:rFonts w:ascii="Tahoma" w:hAnsi="Tahoma" w:cs="Tahoma"/>
          <w:color w:val="E36C0A" w:themeColor="accent6" w:themeShade="BF"/>
          <w:sz w:val="40"/>
          <w:szCs w:val="40"/>
        </w:rPr>
      </w:pPr>
      <w:r w:rsidRPr="00B50FD3">
        <w:rPr>
          <w:rFonts w:ascii="Tahoma" w:hAnsi="Tahoma" w:cs="Tahoma"/>
          <w:color w:val="E36C0A" w:themeColor="accent6" w:themeShade="BF"/>
          <w:sz w:val="40"/>
          <w:szCs w:val="40"/>
        </w:rPr>
        <w:t>QuickCell-12 Parameter Guide</w:t>
      </w:r>
      <w:r w:rsidRPr="00B50FD3">
        <w:rPr>
          <w:rFonts w:ascii="Tahoma" w:hAnsi="Tahoma" w:cs="Tahoma"/>
          <w:color w:val="E36C0A" w:themeColor="accent6" w:themeShade="BF"/>
          <w:sz w:val="40"/>
          <w:szCs w:val="40"/>
        </w:rPr>
        <w:br/>
        <w:t>2-Input &amp; 3-Input Gate Reference</w:t>
      </w:r>
    </w:p>
    <w:p w14:paraId="4222C317" w14:textId="7B463AB9" w:rsidR="00072CB9" w:rsidRDefault="00000000" w:rsidP="00250C18">
      <w:pPr>
        <w:spacing w:after="0"/>
        <w:jc w:val="center"/>
      </w:pPr>
      <w:r>
        <w:rPr>
          <w:i/>
        </w:rPr>
        <w:t>command-line parameter reference for filter calibration</w:t>
      </w:r>
      <w:r>
        <w:rPr>
          <w:i/>
        </w:rPr>
        <w:br/>
      </w:r>
    </w:p>
    <w:p w14:paraId="298AC902" w14:textId="7833EE34" w:rsidR="00250C18" w:rsidRDefault="00250C18" w:rsidP="00250C18">
      <w:pPr>
        <w:spacing w:after="0"/>
        <w:ind w:right="360"/>
        <w:jc w:val="both"/>
      </w:pPr>
      <w:r>
        <w:t>This document lists references for all the tunable parameters in the QuickCell-12 prototype. This includes both the 2</w:t>
      </w:r>
      <w:r>
        <w:t>-</w:t>
      </w:r>
      <w:r>
        <w:t xml:space="preserve"> input gate design (d = 3 canvas SiDBs, μ₋ = −0.32 eV) and 3 input gate designs (d = 4 canvas SiDBs, μ₋ = −0.31 eV) and  each tunable parameter corresponds to ( Pruning filter, increasing/decreasing effect, and useful range )</w:t>
      </w:r>
    </w:p>
    <w:p w14:paraId="4C4E2772" w14:textId="77777777" w:rsidR="00250C18" w:rsidRDefault="00250C18" w:rsidP="00250C18">
      <w:pPr>
        <w:spacing w:after="0"/>
        <w:ind w:right="360"/>
        <w:jc w:val="both"/>
      </w:pPr>
      <w:r>
        <w:t>A number of tunable parameters in the prototype represent physical margins, while the rest of them refer to robustness parameters.</w:t>
      </w:r>
    </w:p>
    <w:p w14:paraId="51F99548" w14:textId="734C2E5B" w:rsidR="00072CB9" w:rsidRDefault="00250C18" w:rsidP="00250C18">
      <w:pPr>
        <w:spacing w:after="0"/>
        <w:ind w:right="360"/>
        <w:jc w:val="both"/>
      </w:pPr>
      <w:r>
        <w:t>There are several calibrated prun</w:t>
      </w:r>
      <w:r>
        <w:t>n</w:t>
      </w:r>
      <w:r>
        <w:t>ing margins that help filters to work either in the permissive physical feasibility mode or in the restrictive robustness-oriented mode.</w:t>
      </w:r>
      <w:r>
        <w:t xml:space="preserve"> </w:t>
      </w:r>
      <w:r>
        <w:t>smaller</w:t>
      </w:r>
      <w:r>
        <w:t xml:space="preserve"> or </w:t>
      </w:r>
      <w:r>
        <w:t xml:space="preserve">larger value does not necessarily imply anything better. Instead, such parameters define the tradeoff between the candidate set size and pruning aggressiveness. Permissive modes should be applied for 2-input gates due to their small canvas and geometrical constraints, </w:t>
      </w:r>
      <w:r>
        <w:t>but</w:t>
      </w:r>
      <w:r>
        <w:t xml:space="preserve"> 3-input gates support more aggressive filter settings</w:t>
      </w:r>
    </w:p>
    <w:p w14:paraId="46B0E947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Gate Overview</w:t>
      </w:r>
    </w:p>
    <w:p w14:paraId="0BF21500" w14:textId="77777777" w:rsidR="00EE0BFF" w:rsidRDefault="00000000">
      <w:pPr>
        <w:pStyle w:val="Heading2"/>
      </w:pPr>
      <w:r>
        <w:t>2-Input Gates (15 gates)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4"/>
        <w:gridCol w:w="4594"/>
        <w:gridCol w:w="761"/>
        <w:gridCol w:w="777"/>
        <w:gridCol w:w="448"/>
        <w:gridCol w:w="896"/>
        <w:gridCol w:w="2068"/>
      </w:tblGrid>
      <w:tr w:rsidR="00015B99" w14:paraId="14D4BCFA" w14:textId="77777777" w:rsidTr="00015B99">
        <w:trPr>
          <w:tblHeader/>
          <w:jc w:val="center"/>
        </w:trPr>
        <w:tc>
          <w:tcPr>
            <w:tcW w:w="1184" w:type="dxa"/>
            <w:shd w:val="clear" w:color="auto" w:fill="E2F0D9"/>
            <w:vAlign w:val="center"/>
          </w:tcPr>
          <w:p w14:paraId="611C4A0F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4594" w:type="dxa"/>
            <w:shd w:val="clear" w:color="auto" w:fill="E2F0D9"/>
            <w:vAlign w:val="center"/>
          </w:tcPr>
          <w:p w14:paraId="15520FF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 Names</w:t>
            </w:r>
          </w:p>
        </w:tc>
        <w:tc>
          <w:tcPr>
            <w:tcW w:w="761" w:type="dxa"/>
            <w:shd w:val="clear" w:color="auto" w:fill="E2F0D9"/>
            <w:vAlign w:val="center"/>
          </w:tcPr>
          <w:p w14:paraId="083B73D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Inputs</w:t>
            </w:r>
          </w:p>
        </w:tc>
        <w:tc>
          <w:tcPr>
            <w:tcW w:w="777" w:type="dxa"/>
            <w:shd w:val="clear" w:color="auto" w:fill="E2F0D9"/>
            <w:vAlign w:val="center"/>
          </w:tcPr>
          <w:p w14:paraId="6BD8A5CC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Outputs</w:t>
            </w:r>
          </w:p>
        </w:tc>
        <w:tc>
          <w:tcPr>
            <w:tcW w:w="448" w:type="dxa"/>
            <w:shd w:val="clear" w:color="auto" w:fill="E2F0D9"/>
            <w:vAlign w:val="center"/>
          </w:tcPr>
          <w:p w14:paraId="715D6C0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d</w:t>
            </w:r>
          </w:p>
        </w:tc>
        <w:tc>
          <w:tcPr>
            <w:tcW w:w="896" w:type="dxa"/>
            <w:shd w:val="clear" w:color="auto" w:fill="E2F0D9"/>
            <w:vAlign w:val="center"/>
          </w:tcPr>
          <w:p w14:paraId="28056DF5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μ₋ [eV]</w:t>
            </w:r>
          </w:p>
        </w:tc>
        <w:tc>
          <w:tcPr>
            <w:tcW w:w="2068" w:type="dxa"/>
            <w:shd w:val="clear" w:color="auto" w:fill="E2F0D9"/>
            <w:vAlign w:val="center"/>
          </w:tcPr>
          <w:p w14:paraId="735812C3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Script</w:t>
            </w:r>
          </w:p>
        </w:tc>
      </w:tr>
      <w:tr w:rsidR="00015B99" w14:paraId="10F85A91" w14:textId="77777777" w:rsidTr="00015B99">
        <w:trPr>
          <w:jc w:val="center"/>
        </w:trPr>
        <w:tc>
          <w:tcPr>
            <w:tcW w:w="1184" w:type="dxa"/>
            <w:vAlign w:val="center"/>
          </w:tcPr>
          <w:p w14:paraId="4062794B" w14:textId="77777777" w:rsidR="00EE0BFF" w:rsidRDefault="00000000">
            <w:pPr>
              <w:jc w:val="center"/>
            </w:pPr>
            <w:r>
              <w:rPr>
                <w:sz w:val="16"/>
              </w:rPr>
              <w:t>2-in, 1-out</w:t>
            </w:r>
          </w:p>
        </w:tc>
        <w:tc>
          <w:tcPr>
            <w:tcW w:w="4594" w:type="dxa"/>
            <w:vAlign w:val="center"/>
          </w:tcPr>
          <w:p w14:paraId="1CD40E1C" w14:textId="77777777" w:rsidR="00EE0BFF" w:rsidRDefault="00000000">
            <w:pPr>
              <w:jc w:val="center"/>
            </w:pPr>
            <w:r>
              <w:rPr>
                <w:sz w:val="16"/>
              </w:rPr>
              <w:t>AND, NAND, OR, NOR, XOR, XNOR, LT, GT, LE, GE</w:t>
            </w:r>
          </w:p>
        </w:tc>
        <w:tc>
          <w:tcPr>
            <w:tcW w:w="761" w:type="dxa"/>
            <w:vAlign w:val="center"/>
          </w:tcPr>
          <w:p w14:paraId="0E2E162D" w14:textId="77777777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77" w:type="dxa"/>
            <w:vAlign w:val="center"/>
          </w:tcPr>
          <w:p w14:paraId="19157333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48" w:type="dxa"/>
            <w:vAlign w:val="center"/>
          </w:tcPr>
          <w:p w14:paraId="66F11D81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96" w:type="dxa"/>
            <w:vAlign w:val="center"/>
          </w:tcPr>
          <w:p w14:paraId="4B05BD9F" w14:textId="77777777" w:rsidR="00EE0BFF" w:rsidRDefault="00000000">
            <w:pPr>
              <w:jc w:val="center"/>
            </w:pPr>
            <w:r>
              <w:rPr>
                <w:sz w:val="16"/>
              </w:rPr>
              <w:t>−0.32</w:t>
            </w:r>
          </w:p>
        </w:tc>
        <w:tc>
          <w:tcPr>
            <w:tcW w:w="2068" w:type="dxa"/>
            <w:vAlign w:val="center"/>
          </w:tcPr>
          <w:p w14:paraId="36485BD9" w14:textId="77777777" w:rsidR="00EE0BFF" w:rsidRDefault="00000000">
            <w:pPr>
              <w:jc w:val="center"/>
            </w:pPr>
            <w:r>
              <w:rPr>
                <w:sz w:val="16"/>
              </w:rPr>
              <w:t>run_gate_report_2input.py</w:t>
            </w:r>
          </w:p>
        </w:tc>
      </w:tr>
      <w:tr w:rsidR="00015B99" w14:paraId="68CD334C" w14:textId="77777777" w:rsidTr="00015B99">
        <w:trPr>
          <w:jc w:val="center"/>
        </w:trPr>
        <w:tc>
          <w:tcPr>
            <w:tcW w:w="1184" w:type="dxa"/>
            <w:vAlign w:val="center"/>
          </w:tcPr>
          <w:p w14:paraId="22B73223" w14:textId="77777777" w:rsidR="00EE0BFF" w:rsidRDefault="00000000">
            <w:pPr>
              <w:jc w:val="center"/>
            </w:pPr>
            <w:r>
              <w:rPr>
                <w:sz w:val="16"/>
              </w:rPr>
              <w:t>2-in, 2-out</w:t>
            </w:r>
          </w:p>
        </w:tc>
        <w:tc>
          <w:tcPr>
            <w:tcW w:w="4594" w:type="dxa"/>
            <w:vAlign w:val="center"/>
          </w:tcPr>
          <w:p w14:paraId="690B2ACD" w14:textId="77777777" w:rsidR="00EE0BFF" w:rsidRDefault="00000000">
            <w:pPr>
              <w:jc w:val="center"/>
            </w:pPr>
            <w:r>
              <w:rPr>
                <w:sz w:val="16"/>
              </w:rPr>
              <w:t>DOUBLE_WIRE, CX, HA</w:t>
            </w:r>
          </w:p>
        </w:tc>
        <w:tc>
          <w:tcPr>
            <w:tcW w:w="761" w:type="dxa"/>
            <w:vAlign w:val="center"/>
          </w:tcPr>
          <w:p w14:paraId="6C75DC40" w14:textId="77777777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77" w:type="dxa"/>
            <w:vAlign w:val="center"/>
          </w:tcPr>
          <w:p w14:paraId="008F8508" w14:textId="77777777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48" w:type="dxa"/>
            <w:vAlign w:val="center"/>
          </w:tcPr>
          <w:p w14:paraId="1CEF2819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96" w:type="dxa"/>
            <w:vAlign w:val="center"/>
          </w:tcPr>
          <w:p w14:paraId="1DE216A9" w14:textId="77777777" w:rsidR="00EE0BFF" w:rsidRDefault="00000000">
            <w:pPr>
              <w:jc w:val="center"/>
            </w:pPr>
            <w:r>
              <w:rPr>
                <w:sz w:val="16"/>
              </w:rPr>
              <w:t>−0.32</w:t>
            </w:r>
          </w:p>
        </w:tc>
        <w:tc>
          <w:tcPr>
            <w:tcW w:w="2068" w:type="dxa"/>
            <w:vAlign w:val="center"/>
          </w:tcPr>
          <w:p w14:paraId="058C0CA1" w14:textId="77777777" w:rsidR="00EE0BFF" w:rsidRDefault="00000000">
            <w:pPr>
              <w:jc w:val="center"/>
            </w:pPr>
            <w:r>
              <w:rPr>
                <w:sz w:val="16"/>
              </w:rPr>
              <w:t>run_gate_report_2input.py</w:t>
            </w:r>
          </w:p>
        </w:tc>
      </w:tr>
      <w:tr w:rsidR="00015B99" w14:paraId="071DA8D9" w14:textId="77777777" w:rsidTr="00015B99">
        <w:trPr>
          <w:jc w:val="center"/>
        </w:trPr>
        <w:tc>
          <w:tcPr>
            <w:tcW w:w="1184" w:type="dxa"/>
            <w:vAlign w:val="center"/>
          </w:tcPr>
          <w:p w14:paraId="2335D2A6" w14:textId="77777777" w:rsidR="00EE0BFF" w:rsidRDefault="00000000">
            <w:pPr>
              <w:jc w:val="center"/>
            </w:pPr>
            <w:r>
              <w:rPr>
                <w:sz w:val="16"/>
              </w:rPr>
              <w:t>1-in, 1-out</w:t>
            </w:r>
          </w:p>
        </w:tc>
        <w:tc>
          <w:tcPr>
            <w:tcW w:w="4594" w:type="dxa"/>
            <w:vAlign w:val="center"/>
          </w:tcPr>
          <w:p w14:paraId="62DEF8FA" w14:textId="77777777" w:rsidR="00EE0BFF" w:rsidRDefault="00000000">
            <w:pPr>
              <w:jc w:val="center"/>
            </w:pPr>
            <w:r>
              <w:rPr>
                <w:sz w:val="16"/>
              </w:rPr>
              <w:t>WIRE, INV</w:t>
            </w:r>
          </w:p>
        </w:tc>
        <w:tc>
          <w:tcPr>
            <w:tcW w:w="761" w:type="dxa"/>
            <w:vAlign w:val="center"/>
          </w:tcPr>
          <w:p w14:paraId="1F028463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77" w:type="dxa"/>
            <w:vAlign w:val="center"/>
          </w:tcPr>
          <w:p w14:paraId="3E9D7D37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48" w:type="dxa"/>
            <w:vAlign w:val="center"/>
          </w:tcPr>
          <w:p w14:paraId="3AD98A1C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96" w:type="dxa"/>
            <w:vAlign w:val="center"/>
          </w:tcPr>
          <w:p w14:paraId="469439ED" w14:textId="77777777" w:rsidR="00EE0BFF" w:rsidRDefault="00000000">
            <w:pPr>
              <w:jc w:val="center"/>
            </w:pPr>
            <w:r>
              <w:rPr>
                <w:sz w:val="16"/>
              </w:rPr>
              <w:t>−0.32</w:t>
            </w:r>
          </w:p>
        </w:tc>
        <w:tc>
          <w:tcPr>
            <w:tcW w:w="2068" w:type="dxa"/>
            <w:vAlign w:val="center"/>
          </w:tcPr>
          <w:p w14:paraId="3F7F0633" w14:textId="77777777" w:rsidR="00EE0BFF" w:rsidRDefault="00000000">
            <w:pPr>
              <w:jc w:val="center"/>
            </w:pPr>
            <w:r>
              <w:rPr>
                <w:sz w:val="16"/>
              </w:rPr>
              <w:t>run_gate_report_2input.py</w:t>
            </w:r>
          </w:p>
        </w:tc>
      </w:tr>
    </w:tbl>
    <w:p w14:paraId="0596D7D2" w14:textId="77777777" w:rsidR="00EE0BFF" w:rsidRDefault="00000000">
      <w:pPr>
        <w:pStyle w:val="Heading2"/>
      </w:pPr>
      <w:r>
        <w:t>3-Input Gates (10 gates)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4950"/>
        <w:gridCol w:w="720"/>
        <w:gridCol w:w="900"/>
        <w:gridCol w:w="450"/>
        <w:gridCol w:w="821"/>
        <w:gridCol w:w="1502"/>
      </w:tblGrid>
      <w:tr w:rsidR="00EE0BFF" w14:paraId="50678082" w14:textId="77777777" w:rsidTr="00015B99">
        <w:trPr>
          <w:tblHeader/>
          <w:jc w:val="center"/>
        </w:trPr>
        <w:tc>
          <w:tcPr>
            <w:tcW w:w="1171" w:type="dxa"/>
            <w:shd w:val="clear" w:color="auto" w:fill="FCE4D6"/>
            <w:vAlign w:val="center"/>
          </w:tcPr>
          <w:p w14:paraId="06E24FE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4950" w:type="dxa"/>
            <w:shd w:val="clear" w:color="auto" w:fill="FCE4D6"/>
            <w:vAlign w:val="center"/>
          </w:tcPr>
          <w:p w14:paraId="33204F1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 Names</w:t>
            </w:r>
          </w:p>
        </w:tc>
        <w:tc>
          <w:tcPr>
            <w:tcW w:w="720" w:type="dxa"/>
            <w:shd w:val="clear" w:color="auto" w:fill="FCE4D6"/>
            <w:vAlign w:val="center"/>
          </w:tcPr>
          <w:p w14:paraId="7987476C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Inputs</w:t>
            </w:r>
          </w:p>
        </w:tc>
        <w:tc>
          <w:tcPr>
            <w:tcW w:w="900" w:type="dxa"/>
            <w:shd w:val="clear" w:color="auto" w:fill="FCE4D6"/>
            <w:vAlign w:val="center"/>
          </w:tcPr>
          <w:p w14:paraId="55CBF62A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Outputs</w:t>
            </w:r>
          </w:p>
        </w:tc>
        <w:tc>
          <w:tcPr>
            <w:tcW w:w="450" w:type="dxa"/>
            <w:shd w:val="clear" w:color="auto" w:fill="FCE4D6"/>
            <w:vAlign w:val="center"/>
          </w:tcPr>
          <w:p w14:paraId="0CAF93E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d</w:t>
            </w:r>
          </w:p>
        </w:tc>
        <w:tc>
          <w:tcPr>
            <w:tcW w:w="821" w:type="dxa"/>
            <w:shd w:val="clear" w:color="auto" w:fill="FCE4D6"/>
            <w:vAlign w:val="center"/>
          </w:tcPr>
          <w:p w14:paraId="46C90AC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μ₋ [eV]</w:t>
            </w:r>
          </w:p>
        </w:tc>
        <w:tc>
          <w:tcPr>
            <w:tcW w:w="1502" w:type="dxa"/>
            <w:shd w:val="clear" w:color="auto" w:fill="FCE4D6"/>
            <w:vAlign w:val="center"/>
          </w:tcPr>
          <w:p w14:paraId="29AF9803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Script</w:t>
            </w:r>
          </w:p>
        </w:tc>
      </w:tr>
      <w:tr w:rsidR="00EE0BFF" w14:paraId="42A8F7D9" w14:textId="77777777" w:rsidTr="00015B99">
        <w:trPr>
          <w:jc w:val="center"/>
        </w:trPr>
        <w:tc>
          <w:tcPr>
            <w:tcW w:w="1171" w:type="dxa"/>
            <w:vAlign w:val="center"/>
          </w:tcPr>
          <w:p w14:paraId="2DB9D7C4" w14:textId="77777777" w:rsidR="00EE0BFF" w:rsidRDefault="00000000">
            <w:pPr>
              <w:jc w:val="center"/>
            </w:pPr>
            <w:r>
              <w:rPr>
                <w:sz w:val="16"/>
              </w:rPr>
              <w:t>3-in, 1-out</w:t>
            </w:r>
          </w:p>
        </w:tc>
        <w:tc>
          <w:tcPr>
            <w:tcW w:w="4950" w:type="dxa"/>
            <w:vAlign w:val="center"/>
          </w:tcPr>
          <w:p w14:paraId="4D973A31" w14:textId="77777777" w:rsidR="00EE0BFF" w:rsidRDefault="00000000">
            <w:pPr>
              <w:jc w:val="center"/>
            </w:pPr>
            <w:r>
              <w:rPr>
                <w:sz w:val="16"/>
              </w:rPr>
              <w:t>AND3, XOR-AND, OR-AND, ONEHOT, MAJ, GAMBLE, DOT, ITE, AND-XOR, XOR3</w:t>
            </w:r>
          </w:p>
        </w:tc>
        <w:tc>
          <w:tcPr>
            <w:tcW w:w="720" w:type="dxa"/>
            <w:vAlign w:val="center"/>
          </w:tcPr>
          <w:p w14:paraId="3DA04849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vAlign w:val="center"/>
          </w:tcPr>
          <w:p w14:paraId="4901F43B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50" w:type="dxa"/>
            <w:vAlign w:val="center"/>
          </w:tcPr>
          <w:p w14:paraId="6B0361DC" w14:textId="77777777" w:rsidR="00EE0BFF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21" w:type="dxa"/>
            <w:vAlign w:val="center"/>
          </w:tcPr>
          <w:p w14:paraId="7BCE1A5F" w14:textId="77777777" w:rsidR="00EE0BFF" w:rsidRDefault="00000000">
            <w:pPr>
              <w:jc w:val="center"/>
            </w:pPr>
            <w:r>
              <w:rPr>
                <w:sz w:val="16"/>
              </w:rPr>
              <w:t>−0.31</w:t>
            </w:r>
          </w:p>
        </w:tc>
        <w:tc>
          <w:tcPr>
            <w:tcW w:w="1502" w:type="dxa"/>
            <w:vAlign w:val="center"/>
          </w:tcPr>
          <w:p w14:paraId="2CD6AC9E" w14:textId="77777777" w:rsidR="00EE0BFF" w:rsidRDefault="00000000">
            <w:pPr>
              <w:jc w:val="center"/>
            </w:pPr>
            <w:r>
              <w:rPr>
                <w:sz w:val="16"/>
              </w:rPr>
              <w:t>run_gate_report.py</w:t>
            </w:r>
          </w:p>
        </w:tc>
      </w:tr>
    </w:tbl>
    <w:p w14:paraId="15A04164" w14:textId="77777777" w:rsidR="00EE0BFF" w:rsidRDefault="00000000">
      <w:pPr>
        <w:pStyle w:val="Heading1"/>
      </w:pPr>
      <w:r>
        <w:t>Key Differences Between 2-Input and 3-Input Setups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4320"/>
        <w:gridCol w:w="4662"/>
      </w:tblGrid>
      <w:tr w:rsidR="00EE0BFF" w14:paraId="3754D1BA" w14:textId="77777777" w:rsidTr="00015B99">
        <w:trPr>
          <w:tblHeader/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3FF954F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Parameter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B3D9E6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2-Input Gates</w:t>
            </w:r>
          </w:p>
        </w:tc>
        <w:tc>
          <w:tcPr>
            <w:tcW w:w="4662" w:type="dxa"/>
            <w:shd w:val="clear" w:color="auto" w:fill="D9EAF7"/>
            <w:vAlign w:val="center"/>
          </w:tcPr>
          <w:p w14:paraId="65F306B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3-Input Gates</w:t>
            </w:r>
          </w:p>
        </w:tc>
      </w:tr>
      <w:tr w:rsidR="00EE0BFF" w14:paraId="62C3ACEC" w14:textId="77777777" w:rsidTr="00015B99">
        <w:trPr>
          <w:jc w:val="center"/>
        </w:trPr>
        <w:tc>
          <w:tcPr>
            <w:tcW w:w="1530" w:type="dxa"/>
            <w:vAlign w:val="center"/>
          </w:tcPr>
          <w:p w14:paraId="4BFE9819" w14:textId="77777777" w:rsidR="00EE0BFF" w:rsidRDefault="00000000">
            <w:pPr>
              <w:jc w:val="center"/>
            </w:pPr>
            <w:r>
              <w:rPr>
                <w:sz w:val="16"/>
              </w:rPr>
              <w:t>μ₋ (mu_minus)</w:t>
            </w:r>
          </w:p>
        </w:tc>
        <w:tc>
          <w:tcPr>
            <w:tcW w:w="4320" w:type="dxa"/>
            <w:vAlign w:val="center"/>
          </w:tcPr>
          <w:p w14:paraId="011DD486" w14:textId="77777777" w:rsidR="00EE0BFF" w:rsidRDefault="00000000">
            <w:pPr>
              <w:jc w:val="center"/>
            </w:pPr>
            <w:r>
              <w:rPr>
                <w:sz w:val="16"/>
              </w:rPr>
              <w:t>−0.32 eV</w:t>
            </w:r>
          </w:p>
        </w:tc>
        <w:tc>
          <w:tcPr>
            <w:tcW w:w="4662" w:type="dxa"/>
            <w:vAlign w:val="center"/>
          </w:tcPr>
          <w:p w14:paraId="706EB932" w14:textId="77777777" w:rsidR="00EE0BFF" w:rsidRDefault="00000000">
            <w:pPr>
              <w:jc w:val="center"/>
            </w:pPr>
            <w:r>
              <w:rPr>
                <w:sz w:val="16"/>
              </w:rPr>
              <w:t>−0.31 eV</w:t>
            </w:r>
          </w:p>
        </w:tc>
      </w:tr>
      <w:tr w:rsidR="00EE0BFF" w14:paraId="2F30C636" w14:textId="77777777" w:rsidTr="00015B99">
        <w:trPr>
          <w:jc w:val="center"/>
        </w:trPr>
        <w:tc>
          <w:tcPr>
            <w:tcW w:w="1530" w:type="dxa"/>
            <w:vAlign w:val="center"/>
          </w:tcPr>
          <w:p w14:paraId="07CDC58F" w14:textId="77777777" w:rsidR="00EE0BFF" w:rsidRDefault="00000000">
            <w:pPr>
              <w:jc w:val="center"/>
            </w:pPr>
            <w:r>
              <w:rPr>
                <w:sz w:val="16"/>
              </w:rPr>
              <w:t>Canvas SiDBs (d)</w:t>
            </w:r>
          </w:p>
        </w:tc>
        <w:tc>
          <w:tcPr>
            <w:tcW w:w="4320" w:type="dxa"/>
            <w:vAlign w:val="center"/>
          </w:tcPr>
          <w:p w14:paraId="7C20C108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662" w:type="dxa"/>
            <w:vAlign w:val="center"/>
          </w:tcPr>
          <w:p w14:paraId="0F9A580E" w14:textId="77777777" w:rsidR="00EE0BFF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EE0BFF" w14:paraId="32101A40" w14:textId="77777777" w:rsidTr="00015B99">
        <w:trPr>
          <w:jc w:val="center"/>
        </w:trPr>
        <w:tc>
          <w:tcPr>
            <w:tcW w:w="1530" w:type="dxa"/>
            <w:vAlign w:val="center"/>
          </w:tcPr>
          <w:p w14:paraId="7D30D723" w14:textId="77777777" w:rsidR="00EE0BFF" w:rsidRDefault="00000000">
            <w:pPr>
              <w:jc w:val="center"/>
            </w:pPr>
            <w:r>
              <w:rPr>
                <w:sz w:val="16"/>
              </w:rPr>
              <w:t>Input patterns</w:t>
            </w:r>
          </w:p>
        </w:tc>
        <w:tc>
          <w:tcPr>
            <w:tcW w:w="4320" w:type="dxa"/>
            <w:vAlign w:val="center"/>
          </w:tcPr>
          <w:p w14:paraId="55BA4B88" w14:textId="77777777" w:rsidR="00EE0BFF" w:rsidRDefault="00000000">
            <w:pPr>
              <w:jc w:val="center"/>
            </w:pPr>
            <w:r>
              <w:rPr>
                <w:sz w:val="16"/>
              </w:rPr>
              <w:t>4 (2²) or 2 (1¹)</w:t>
            </w:r>
          </w:p>
        </w:tc>
        <w:tc>
          <w:tcPr>
            <w:tcW w:w="4662" w:type="dxa"/>
            <w:vAlign w:val="center"/>
          </w:tcPr>
          <w:p w14:paraId="66F076F2" w14:textId="77777777" w:rsidR="00EE0BFF" w:rsidRDefault="00000000">
            <w:pPr>
              <w:jc w:val="center"/>
            </w:pPr>
            <w:r>
              <w:rPr>
                <w:sz w:val="16"/>
              </w:rPr>
              <w:t>8 (2³)</w:t>
            </w:r>
          </w:p>
        </w:tc>
      </w:tr>
      <w:tr w:rsidR="00EE0BFF" w14:paraId="6801E571" w14:textId="77777777" w:rsidTr="00015B99">
        <w:trPr>
          <w:jc w:val="center"/>
        </w:trPr>
        <w:tc>
          <w:tcPr>
            <w:tcW w:w="1530" w:type="dxa"/>
            <w:vAlign w:val="center"/>
          </w:tcPr>
          <w:p w14:paraId="2ECBD827" w14:textId="77777777" w:rsidR="00EE0BFF" w:rsidRDefault="00000000">
            <w:pPr>
              <w:jc w:val="center"/>
            </w:pPr>
            <w:r>
              <w:rPr>
                <w:sz w:val="16"/>
              </w:rPr>
              <w:t>Skeleton (1-out)</w:t>
            </w:r>
          </w:p>
        </w:tc>
        <w:tc>
          <w:tcPr>
            <w:tcW w:w="4320" w:type="dxa"/>
            <w:vAlign w:val="center"/>
          </w:tcPr>
          <w:p w14:paraId="5D300DE8" w14:textId="77777777" w:rsidR="00EE0BFF" w:rsidRDefault="00000000">
            <w:pPr>
              <w:jc w:val="center"/>
            </w:pPr>
            <w:r>
              <w:rPr>
                <w:sz w:val="16"/>
              </w:rPr>
              <w:t>17 SiDBs</w:t>
            </w:r>
          </w:p>
        </w:tc>
        <w:tc>
          <w:tcPr>
            <w:tcW w:w="4662" w:type="dxa"/>
            <w:vAlign w:val="center"/>
          </w:tcPr>
          <w:p w14:paraId="179270E6" w14:textId="77777777" w:rsidR="00EE0BFF" w:rsidRDefault="00000000">
            <w:pPr>
              <w:jc w:val="center"/>
            </w:pPr>
            <w:r>
              <w:rPr>
                <w:sz w:val="16"/>
              </w:rPr>
              <w:t>25 SiDBs</w:t>
            </w:r>
          </w:p>
        </w:tc>
      </w:tr>
      <w:tr w:rsidR="00EE0BFF" w14:paraId="074D4886" w14:textId="77777777" w:rsidTr="00015B99">
        <w:trPr>
          <w:jc w:val="center"/>
        </w:trPr>
        <w:tc>
          <w:tcPr>
            <w:tcW w:w="1530" w:type="dxa"/>
            <w:vAlign w:val="center"/>
          </w:tcPr>
          <w:p w14:paraId="2BCC219A" w14:textId="77777777" w:rsidR="00EE0BFF" w:rsidRDefault="00000000">
            <w:pPr>
              <w:jc w:val="center"/>
            </w:pPr>
            <w:r>
              <w:rPr>
                <w:sz w:val="16"/>
              </w:rPr>
              <w:t>Canvas size (1-out)</w:t>
            </w:r>
          </w:p>
        </w:tc>
        <w:tc>
          <w:tcPr>
            <w:tcW w:w="4320" w:type="dxa"/>
            <w:vAlign w:val="center"/>
          </w:tcPr>
          <w:p w14:paraId="5131ECF5" w14:textId="77777777" w:rsidR="00EE0BFF" w:rsidRDefault="00000000">
            <w:pPr>
              <w:jc w:val="center"/>
            </w:pPr>
            <w:r>
              <w:rPr>
                <w:sz w:val="16"/>
              </w:rPr>
              <w:t>99 positions</w:t>
            </w:r>
          </w:p>
        </w:tc>
        <w:tc>
          <w:tcPr>
            <w:tcW w:w="4662" w:type="dxa"/>
            <w:vAlign w:val="center"/>
          </w:tcPr>
          <w:p w14:paraId="035C4EF2" w14:textId="77777777" w:rsidR="00EE0BFF" w:rsidRDefault="00000000">
            <w:pPr>
              <w:jc w:val="center"/>
            </w:pPr>
            <w:r>
              <w:rPr>
                <w:sz w:val="16"/>
              </w:rPr>
              <w:t>143 positions</w:t>
            </w:r>
          </w:p>
        </w:tc>
      </w:tr>
      <w:tr w:rsidR="00EE0BFF" w14:paraId="403D0A5B" w14:textId="77777777" w:rsidTr="00015B99">
        <w:trPr>
          <w:jc w:val="center"/>
        </w:trPr>
        <w:tc>
          <w:tcPr>
            <w:tcW w:w="1530" w:type="dxa"/>
            <w:vAlign w:val="center"/>
          </w:tcPr>
          <w:p w14:paraId="3AE3EF68" w14:textId="77777777" w:rsidR="00EE0BFF" w:rsidRDefault="00000000">
            <w:pPr>
              <w:jc w:val="center"/>
            </w:pPr>
            <w:r>
              <w:rPr>
                <w:sz w:val="16"/>
              </w:rPr>
              <w:t>|Ld| (1-out)</w:t>
            </w:r>
          </w:p>
        </w:tc>
        <w:tc>
          <w:tcPr>
            <w:tcW w:w="4320" w:type="dxa"/>
            <w:vAlign w:val="center"/>
          </w:tcPr>
          <w:p w14:paraId="5564417F" w14:textId="77777777" w:rsidR="00EE0BFF" w:rsidRDefault="00000000">
            <w:pPr>
              <w:jc w:val="center"/>
            </w:pPr>
            <w:r>
              <w:rPr>
                <w:sz w:val="16"/>
              </w:rPr>
              <w:t>C(99,3) = 156,849</w:t>
            </w:r>
          </w:p>
        </w:tc>
        <w:tc>
          <w:tcPr>
            <w:tcW w:w="4662" w:type="dxa"/>
            <w:vAlign w:val="center"/>
          </w:tcPr>
          <w:p w14:paraId="02318161" w14:textId="77777777" w:rsidR="00EE0BFF" w:rsidRDefault="00000000">
            <w:pPr>
              <w:jc w:val="center"/>
            </w:pPr>
            <w:r>
              <w:rPr>
                <w:sz w:val="16"/>
              </w:rPr>
              <w:t>C(143,4) = 17,058,156</w:t>
            </w:r>
          </w:p>
        </w:tc>
      </w:tr>
      <w:tr w:rsidR="00EE0BFF" w14:paraId="51937F5A" w14:textId="77777777" w:rsidTr="00015B99">
        <w:trPr>
          <w:jc w:val="center"/>
        </w:trPr>
        <w:tc>
          <w:tcPr>
            <w:tcW w:w="1530" w:type="dxa"/>
            <w:vAlign w:val="center"/>
          </w:tcPr>
          <w:p w14:paraId="00C30DAC" w14:textId="77777777" w:rsidR="00EE0BFF" w:rsidRDefault="00000000">
            <w:pPr>
              <w:jc w:val="center"/>
            </w:pPr>
            <w:r>
              <w:rPr>
                <w:sz w:val="16"/>
              </w:rPr>
              <w:t>Total gates</w:t>
            </w:r>
          </w:p>
        </w:tc>
        <w:tc>
          <w:tcPr>
            <w:tcW w:w="4320" w:type="dxa"/>
            <w:vAlign w:val="center"/>
          </w:tcPr>
          <w:p w14:paraId="55F023F9" w14:textId="77777777" w:rsidR="00EE0BFF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4662" w:type="dxa"/>
            <w:vAlign w:val="center"/>
          </w:tcPr>
          <w:p w14:paraId="78A0F2E7" w14:textId="77777777" w:rsidR="00EE0BFF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 w:rsidR="00EE0BFF" w14:paraId="10011B3E" w14:textId="77777777" w:rsidTr="00015B99">
        <w:trPr>
          <w:jc w:val="center"/>
        </w:trPr>
        <w:tc>
          <w:tcPr>
            <w:tcW w:w="1530" w:type="dxa"/>
            <w:vAlign w:val="center"/>
          </w:tcPr>
          <w:p w14:paraId="22898E37" w14:textId="77777777" w:rsidR="00EE0BFF" w:rsidRDefault="00000000">
            <w:pPr>
              <w:jc w:val="center"/>
            </w:pPr>
            <w:r>
              <w:rPr>
                <w:sz w:val="16"/>
              </w:rPr>
              <w:t>Report script</w:t>
            </w:r>
          </w:p>
        </w:tc>
        <w:tc>
          <w:tcPr>
            <w:tcW w:w="4320" w:type="dxa"/>
            <w:vAlign w:val="center"/>
          </w:tcPr>
          <w:p w14:paraId="1221AAC0" w14:textId="77777777" w:rsidR="00EE0BFF" w:rsidRDefault="00000000">
            <w:pPr>
              <w:jc w:val="center"/>
            </w:pPr>
            <w:r>
              <w:rPr>
                <w:sz w:val="16"/>
              </w:rPr>
              <w:t>run_gate_report_2input.py</w:t>
            </w:r>
          </w:p>
        </w:tc>
        <w:tc>
          <w:tcPr>
            <w:tcW w:w="4662" w:type="dxa"/>
            <w:vAlign w:val="center"/>
          </w:tcPr>
          <w:p w14:paraId="30A04844" w14:textId="77777777" w:rsidR="00EE0BFF" w:rsidRDefault="00000000">
            <w:pPr>
              <w:jc w:val="center"/>
            </w:pPr>
            <w:r>
              <w:rPr>
                <w:sz w:val="16"/>
              </w:rPr>
              <w:t>run_gate_report.py</w:t>
            </w:r>
          </w:p>
        </w:tc>
      </w:tr>
      <w:tr w:rsidR="00EE0BFF" w14:paraId="3E1EDB6C" w14:textId="77777777" w:rsidTr="00015B99">
        <w:trPr>
          <w:jc w:val="center"/>
        </w:trPr>
        <w:tc>
          <w:tcPr>
            <w:tcW w:w="1530" w:type="dxa"/>
            <w:vAlign w:val="center"/>
          </w:tcPr>
          <w:p w14:paraId="157ED864" w14:textId="77777777" w:rsidR="00EE0BFF" w:rsidRDefault="00000000">
            <w:pPr>
              <w:jc w:val="center"/>
            </w:pPr>
            <w:r>
              <w:rPr>
                <w:sz w:val="16"/>
              </w:rPr>
              <w:t>Export script</w:t>
            </w:r>
          </w:p>
        </w:tc>
        <w:tc>
          <w:tcPr>
            <w:tcW w:w="4320" w:type="dxa"/>
            <w:vAlign w:val="center"/>
          </w:tcPr>
          <w:p w14:paraId="3E403704" w14:textId="77777777" w:rsidR="00EE0BFF" w:rsidRDefault="00000000">
            <w:pPr>
              <w:jc w:val="center"/>
            </w:pPr>
            <w:r>
              <w:rPr>
                <w:sz w:val="16"/>
              </w:rPr>
              <w:t>export_siqad_validation_2input.py</w:t>
            </w:r>
          </w:p>
        </w:tc>
        <w:tc>
          <w:tcPr>
            <w:tcW w:w="4662" w:type="dxa"/>
            <w:vAlign w:val="center"/>
          </w:tcPr>
          <w:p w14:paraId="408B6141" w14:textId="77777777" w:rsidR="00EE0BFF" w:rsidRDefault="00000000">
            <w:pPr>
              <w:jc w:val="center"/>
            </w:pPr>
            <w:r>
              <w:rPr>
                <w:sz w:val="16"/>
              </w:rPr>
              <w:t>export_siqad_validation.py</w:t>
            </w:r>
          </w:p>
        </w:tc>
      </w:tr>
      <w:tr w:rsidR="00EE0BFF" w14:paraId="4FE8AAB8" w14:textId="77777777" w:rsidTr="00015B99">
        <w:trPr>
          <w:jc w:val="center"/>
        </w:trPr>
        <w:tc>
          <w:tcPr>
            <w:tcW w:w="1530" w:type="dxa"/>
            <w:vAlign w:val="center"/>
          </w:tcPr>
          <w:p w14:paraId="40D48BC9" w14:textId="77777777" w:rsidR="00EE0BFF" w:rsidRDefault="00000000">
            <w:pPr>
              <w:jc w:val="center"/>
            </w:pPr>
            <w:r>
              <w:rPr>
                <w:sz w:val="16"/>
              </w:rPr>
              <w:t>Results folder</w:t>
            </w:r>
          </w:p>
        </w:tc>
        <w:tc>
          <w:tcPr>
            <w:tcW w:w="4320" w:type="dxa"/>
            <w:vAlign w:val="center"/>
          </w:tcPr>
          <w:p w14:paraId="350377C9" w14:textId="77777777" w:rsidR="00EE0BFF" w:rsidRDefault="00000000">
            <w:pPr>
              <w:jc w:val="center"/>
            </w:pPr>
            <w:r>
              <w:rPr>
                <w:sz w:val="16"/>
              </w:rPr>
              <w:t>results_2input/</w:t>
            </w:r>
          </w:p>
        </w:tc>
        <w:tc>
          <w:tcPr>
            <w:tcW w:w="4662" w:type="dxa"/>
            <w:vAlign w:val="center"/>
          </w:tcPr>
          <w:p w14:paraId="611724B9" w14:textId="77777777" w:rsidR="00EE0BFF" w:rsidRDefault="00000000">
            <w:pPr>
              <w:jc w:val="center"/>
            </w:pPr>
            <w:r>
              <w:rPr>
                <w:sz w:val="16"/>
              </w:rPr>
              <w:t>results/</w:t>
            </w:r>
          </w:p>
        </w:tc>
      </w:tr>
    </w:tbl>
    <w:p w14:paraId="5041D5F0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Example Commands — 3-Input Gates</w:t>
      </w:r>
    </w:p>
    <w:p w14:paraId="08B938C6" w14:textId="77777777" w:rsidR="00EE0BFF" w:rsidRDefault="00000000">
      <w:pPr>
        <w:pStyle w:val="Heading2"/>
      </w:pPr>
      <w:r>
        <w:t>Balanced Setting (recommended for paper)</w:t>
      </w:r>
    </w:p>
    <w:p w14:paraId="44C3BC93" w14:textId="6228CBCA" w:rsidR="00EE0BFF" w:rsidRDefault="00000000">
      <w:r>
        <w:rPr>
          <w:rFonts w:ascii="Courier New" w:hAnsi="Courier New"/>
          <w:sz w:val="16"/>
        </w:rPr>
        <w:t>python run_gate_report.py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AND3 --samples 100000 --workers 4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--chunksize 2000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balanced --io-margin 0.0001 --connectivity-radius 9.0 --d-min 3.1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0.02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0.25 --charge-max-fraction 1.0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--charge-count-conflict-radius 4.3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0.001 --pressure-margin 0.001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--energy-margin 0.01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strict-hop --f11-min-support-states 2</w:t>
      </w:r>
    </w:p>
    <w:p w14:paraId="24263988" w14:textId="77777777" w:rsidR="00EE0BFF" w:rsidRDefault="00000000">
      <w:pPr>
        <w:pStyle w:val="Heading2"/>
      </w:pPr>
      <w:r>
        <w:lastRenderedPageBreak/>
        <w:t>Run ALL 3-input gates</w:t>
      </w:r>
    </w:p>
    <w:p w14:paraId="6979DFFC" w14:textId="79B2EC54" w:rsidR="00EE0BFF" w:rsidRDefault="00000000">
      <w:r>
        <w:rPr>
          <w:rFonts w:ascii="Courier New" w:hAnsi="Courier New"/>
          <w:sz w:val="16"/>
        </w:rPr>
        <w:t>python run_gate_report.py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 --samples 100000 --workers 4 --chunksize 2000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balanced --io-margin 0.0001</w:t>
      </w:r>
    </w:p>
    <w:p w14:paraId="0392AEA0" w14:textId="77777777" w:rsidR="00EE0BFF" w:rsidRDefault="00000000">
      <w:pPr>
        <w:pStyle w:val="Heading2"/>
      </w:pPr>
      <w:r>
        <w:t>Export SiQAD files — 3-input</w:t>
      </w:r>
    </w:p>
    <w:p w14:paraId="2D41EF11" w14:textId="40867E91" w:rsidR="00EE0BFF" w:rsidRDefault="00000000">
      <w:r>
        <w:rPr>
          <w:rFonts w:ascii="Courier New" w:hAnsi="Courier New"/>
          <w:sz w:val="16"/>
        </w:rPr>
        <w:t>python export_siqad_validation.py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 --samples 100000 --workers 4 --chunksize 2000</w:t>
      </w:r>
      <w:r w:rsidR="00015B99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balanced --io-margin 0.0001 --max-candidates 50</w:t>
      </w:r>
    </w:p>
    <w:p w14:paraId="557D28D4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Example Commands — 2-Input Gates</w:t>
      </w:r>
    </w:p>
    <w:p w14:paraId="3D943C0F" w14:textId="77777777" w:rsidR="00EE0BFF" w:rsidRDefault="00000000">
      <w:pPr>
        <w:pStyle w:val="Heading2"/>
      </w:pPr>
      <w:r>
        <w:t>Balanced Setting (easy gates)</w:t>
      </w:r>
    </w:p>
    <w:p w14:paraId="7AD0ECA1" w14:textId="447AA7FD" w:rsidR="00EE0BFF" w:rsidRDefault="00000000">
      <w:r>
        <w:rPr>
          <w:rFonts w:ascii="Courier New" w:hAnsi="Courier New"/>
          <w:sz w:val="16"/>
        </w:rPr>
        <w:t>python run_gate_report_2input.py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AND --samples 200000 --workers 4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0.02</w:t>
      </w:r>
    </w:p>
    <w:p w14:paraId="3C12CCE2" w14:textId="77777777" w:rsidR="00EE0BFF" w:rsidRDefault="00000000">
      <w:pPr>
        <w:pStyle w:val="Heading2"/>
      </w:pPr>
      <w:r>
        <w:t>Run ALL 2-input gates (maximum success)</w:t>
      </w:r>
    </w:p>
    <w:p w14:paraId="384ABF43" w14:textId="0437C65D" w:rsidR="00EE0BFF" w:rsidRDefault="00000000">
      <w:r>
        <w:rPr>
          <w:rFonts w:ascii="Courier New" w:hAnsi="Courier New"/>
          <w:sz w:val="16"/>
        </w:rPr>
        <w:t>python run_gate_report_2input.py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 --samples 1000000 --workers 4 --chunksize 5000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--canvas-d 3 --seed 12345 --sim-time 0.01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0.05 --pressure-margin 0.0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1.0 --positive-charge-margin 0.0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0.0 --charge-max-fraction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1.0 --connectivity-radius 25.0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--energy-margin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counted --f11-min-support-states 1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--selection-target 20 --selection-min-margin 0.0</w:t>
      </w:r>
    </w:p>
    <w:p w14:paraId="269839EB" w14:textId="77777777" w:rsidR="00EE0BFF" w:rsidRDefault="00000000">
      <w:pPr>
        <w:pStyle w:val="Heading2"/>
      </w:pPr>
      <w:r>
        <w:t>Difficult gates (XOR, XNOR, CX, HA)</w:t>
      </w:r>
    </w:p>
    <w:p w14:paraId="38F2B846" w14:textId="4994B71F" w:rsidR="00EE0BFF" w:rsidRDefault="00000000">
      <w:r>
        <w:rPr>
          <w:rFonts w:ascii="Courier New" w:hAnsi="Courier New"/>
          <w:sz w:val="16"/>
        </w:rPr>
        <w:t>python run_gate_report_2input.py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XOR --samples 1000000 --workers 4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52942F58" w14:textId="77777777" w:rsidR="00EE0BFF" w:rsidRDefault="00000000">
      <w:pPr>
        <w:pStyle w:val="Heading2"/>
      </w:pPr>
      <w:r>
        <w:t>Export SiQAD files — ALL 2-input gates</w:t>
      </w:r>
    </w:p>
    <w:p w14:paraId="19E91B9D" w14:textId="6A059F87" w:rsidR="00EE0BFF" w:rsidRDefault="00000000"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 --samples 1000000 --workers 4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--chunksize 5000 --max-candidates 20 --canvas-d 3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25.0 --energy-margin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counted --selection-target 20 --selection-min-margin 0.0</w:t>
      </w:r>
    </w:p>
    <w:p w14:paraId="1ED504F1" w14:textId="77777777" w:rsidR="00EE0BFF" w:rsidRPr="00B50FD3" w:rsidRDefault="00000000">
      <w:pPr>
        <w:pStyle w:val="Heading2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Export individual 2-input gates</w:t>
      </w:r>
    </w:p>
    <w:p w14:paraId="6D2B6026" w14:textId="77777777" w:rsidR="00EE0BFF" w:rsidRDefault="00000000">
      <w:r>
        <w:rPr>
          <w:b/>
          <w:sz w:val="18"/>
        </w:rPr>
        <w:t>AND / NAND / OR / NOR / LE / GE / WIRE / INV (easy)</w:t>
      </w:r>
    </w:p>
    <w:p w14:paraId="34148066" w14:textId="3545288D" w:rsidR="00EE0BFF" w:rsidRDefault="00000000"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AND --samples 200000 --workers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0.02</w:t>
      </w:r>
    </w:p>
    <w:p w14:paraId="118EA6CB" w14:textId="77777777" w:rsidR="00EE0BFF" w:rsidRDefault="00000000">
      <w:r>
        <w:rPr>
          <w:b/>
          <w:sz w:val="18"/>
        </w:rPr>
        <w:t>XOR (hardest 2-input gate)</w:t>
      </w:r>
    </w:p>
    <w:p w14:paraId="28A17624" w14:textId="7BB49B5C" w:rsidR="00EE0BFF" w:rsidRDefault="00000000"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XOR --samples 1000000 --workers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553E05FD" w14:textId="77777777" w:rsidR="00EE0BFF" w:rsidRDefault="00000000">
      <w:r>
        <w:rPr>
          <w:b/>
          <w:sz w:val="18"/>
        </w:rPr>
        <w:t>XNOR</w:t>
      </w:r>
    </w:p>
    <w:p w14:paraId="47789C9E" w14:textId="586F1358" w:rsidR="00EE0BFF" w:rsidRDefault="00000000"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XNOR --samples 1000000 --workers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791D2DD7" w14:textId="77777777" w:rsidR="00EE0BFF" w:rsidRDefault="00000000">
      <w:r>
        <w:rPr>
          <w:b/>
          <w:sz w:val="18"/>
        </w:rPr>
        <w:t>LT (A &lt; B)</w:t>
      </w:r>
    </w:p>
    <w:p w14:paraId="6F748624" w14:textId="0B748085" w:rsidR="00EE0BFF" w:rsidRDefault="00000000"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LT --samples 500000 --workers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644B08CA" w14:textId="77777777" w:rsidR="00EE0BFF" w:rsidRDefault="00000000">
      <w:r>
        <w:rPr>
          <w:b/>
          <w:sz w:val="18"/>
        </w:rPr>
        <w:t>GT (A &gt; B)</w:t>
      </w:r>
    </w:p>
    <w:p w14:paraId="2D9D1503" w14:textId="4FA21949" w:rsidR="00EE0BFF" w:rsidRDefault="00000000"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GT --samples 500000 --workers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7E3BCF94" w14:textId="77777777" w:rsidR="00EE0BFF" w:rsidRDefault="00000000" w:rsidP="00B50FD3">
      <w:pPr>
        <w:spacing w:after="0"/>
      </w:pPr>
      <w:r>
        <w:rPr>
          <w:b/>
          <w:sz w:val="18"/>
        </w:rPr>
        <w:lastRenderedPageBreak/>
        <w:t>DOUBLE_WIRE (2-in, 2-out)</w:t>
      </w:r>
    </w:p>
    <w:p w14:paraId="57976982" w14:textId="5D8C00A1" w:rsidR="00EE0BFF" w:rsidRDefault="00000000" w:rsidP="00B50FD3">
      <w:pPr>
        <w:spacing w:after="0"/>
      </w:pPr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DOUBLE_WIRE --samples 500000 --workers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66B78D18" w14:textId="77777777" w:rsidR="00EE0BFF" w:rsidRDefault="00000000" w:rsidP="00B50FD3">
      <w:pPr>
        <w:spacing w:after="0"/>
      </w:pPr>
      <w:r>
        <w:rPr>
          <w:b/>
          <w:sz w:val="18"/>
        </w:rPr>
        <w:t>CX — Crossover (2-in, 2-out)</w:t>
      </w:r>
    </w:p>
    <w:p w14:paraId="2AACCF00" w14:textId="716B4D0A" w:rsidR="00EE0BFF" w:rsidRDefault="00000000" w:rsidP="00B50FD3">
      <w:pPr>
        <w:spacing w:after="0"/>
      </w:pPr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CX --samples 1000000 --workers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782EB56F" w14:textId="77777777" w:rsidR="00B50FD3" w:rsidRDefault="00000000" w:rsidP="00B50FD3">
      <w:pPr>
        <w:spacing w:after="0"/>
      </w:pPr>
      <w:r>
        <w:rPr>
          <w:b/>
          <w:sz w:val="18"/>
        </w:rPr>
        <w:t>HA — Half Adder (2-in, 2-out)</w:t>
      </w:r>
    </w:p>
    <w:p w14:paraId="5CDA796F" w14:textId="12EF0F68" w:rsidR="00EE0BFF" w:rsidRDefault="00000000" w:rsidP="00B50FD3">
      <w:pPr>
        <w:spacing w:after="0"/>
      </w:pPr>
      <w:r>
        <w:rPr>
          <w:rFonts w:ascii="Courier New" w:hAnsi="Courier New"/>
          <w:sz w:val="16"/>
        </w:rPr>
        <w:t>python export_siqad_validation_2input.py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HA --samples 1000000 --workers 4 --max-candidates 20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 --io-margin 0.05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1.0 --input-disturbance 1.0</w:t>
      </w:r>
      <w:r w:rsidR="00AF7457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25.0 --f11-mode counted</w:t>
      </w:r>
    </w:p>
    <w:p w14:paraId="44717D4D" w14:textId="77777777" w:rsidR="00EE0BFF" w:rsidRDefault="00000000">
      <w:pPr>
        <w:pStyle w:val="Heading2"/>
      </w:pPr>
      <w:r>
        <w:t>Analyze SiQAD results</w:t>
      </w:r>
    </w:p>
    <w:p w14:paraId="50E0D4FA" w14:textId="01432FD3" w:rsidR="00EE0BFF" w:rsidRDefault="00000000" w:rsidP="00B50FD3">
      <w:pPr>
        <w:spacing w:after="0"/>
      </w:pPr>
      <w:r>
        <w:rPr>
          <w:rFonts w:ascii="Courier New" w:hAnsi="Courier New"/>
          <w:sz w:val="16"/>
        </w:rPr>
        <w:t># 3-input gates</w:t>
      </w:r>
      <w:r>
        <w:rPr>
          <w:rFonts w:ascii="Courier New" w:hAnsi="Courier New"/>
          <w:sz w:val="16"/>
        </w:rPr>
        <w:br/>
        <w:t xml:space="preserve">python analyze_siqad_results.py --root </w:t>
      </w:r>
      <w:proofErr w:type="spellStart"/>
      <w:r>
        <w:rPr>
          <w:rFonts w:ascii="Courier New" w:hAnsi="Courier New"/>
          <w:sz w:val="16"/>
        </w:rPr>
        <w:t>validation_exports</w:t>
      </w:r>
      <w:proofErr w:type="spellEnd"/>
      <w:r>
        <w:rPr>
          <w:rFonts w:ascii="Courier New" w:hAnsi="Courier New"/>
          <w:sz w:val="16"/>
        </w:rPr>
        <w:t xml:space="preserve"> --all</w:t>
      </w:r>
      <w:r>
        <w:rPr>
          <w:rFonts w:ascii="Courier New" w:hAnsi="Courier New"/>
          <w:sz w:val="16"/>
        </w:rPr>
        <w:br/>
        <w:t># 2-input gates</w:t>
      </w:r>
      <w:r>
        <w:rPr>
          <w:rFonts w:ascii="Courier New" w:hAnsi="Courier New"/>
          <w:sz w:val="16"/>
        </w:rPr>
        <w:br/>
        <w:t>python analyze_siqad_results.py --root validation_exports_2input --all</w:t>
      </w:r>
    </w:p>
    <w:p w14:paraId="5C576B23" w14:textId="77777777" w:rsidR="00EE0BFF" w:rsidRPr="00B50FD3" w:rsidRDefault="00000000" w:rsidP="00B50FD3">
      <w:pPr>
        <w:pStyle w:val="Heading1"/>
        <w:spacing w:before="0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Complete Parameter Summary Table</w:t>
      </w:r>
    </w:p>
    <w:p w14:paraId="20B60245" w14:textId="1CF2E4E1" w:rsidR="00EE0BFF" w:rsidRDefault="00AF7457" w:rsidP="00B50FD3">
      <w:pPr>
        <w:spacing w:after="0"/>
      </w:pPr>
      <w:r>
        <w:t xml:space="preserve">this table lists every tunable </w:t>
      </w:r>
      <w:proofErr w:type="gramStart"/>
      <w:r>
        <w:t>parameters</w:t>
      </w:r>
      <w:proofErr w:type="gramEnd"/>
      <w:r>
        <w:t xml:space="preserve"> ( the filter it controls, meaning, effect of smaller/larger values, recommended ranges for both 2-input and 3-input gate setups)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8"/>
        <w:gridCol w:w="853"/>
        <w:gridCol w:w="2841"/>
        <w:gridCol w:w="1257"/>
        <w:gridCol w:w="899"/>
        <w:gridCol w:w="857"/>
        <w:gridCol w:w="856"/>
        <w:gridCol w:w="809"/>
        <w:gridCol w:w="898"/>
      </w:tblGrid>
      <w:tr w:rsidR="00DC0EAF" w14:paraId="6C89EA15" w14:textId="77777777" w:rsidTr="00416123">
        <w:trPr>
          <w:tblHeader/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0181E1C5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Parameter</w:t>
            </w:r>
          </w:p>
        </w:tc>
        <w:tc>
          <w:tcPr>
            <w:tcW w:w="853" w:type="dxa"/>
            <w:shd w:val="clear" w:color="auto" w:fill="D9EAF7"/>
            <w:vAlign w:val="center"/>
          </w:tcPr>
          <w:p w14:paraId="6EBEE7BA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Filter</w:t>
            </w:r>
          </w:p>
        </w:tc>
        <w:tc>
          <w:tcPr>
            <w:tcW w:w="2841" w:type="dxa"/>
            <w:shd w:val="clear" w:color="auto" w:fill="D9EAF7"/>
            <w:vAlign w:val="center"/>
          </w:tcPr>
          <w:p w14:paraId="2CCCCE5F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Meaning</w:t>
            </w:r>
          </w:p>
        </w:tc>
        <w:tc>
          <w:tcPr>
            <w:tcW w:w="1257" w:type="dxa"/>
            <w:shd w:val="clear" w:color="auto" w:fill="D9EAF7"/>
            <w:vAlign w:val="center"/>
          </w:tcPr>
          <w:p w14:paraId="4815E50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Smaller Value</w:t>
            </w:r>
          </w:p>
        </w:tc>
        <w:tc>
          <w:tcPr>
            <w:tcW w:w="899" w:type="dxa"/>
            <w:shd w:val="clear" w:color="auto" w:fill="D9EAF7"/>
            <w:vAlign w:val="center"/>
          </w:tcPr>
          <w:p w14:paraId="0AFF570B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Larger Value</w:t>
            </w:r>
          </w:p>
        </w:tc>
        <w:tc>
          <w:tcPr>
            <w:tcW w:w="857" w:type="dxa"/>
            <w:shd w:val="clear" w:color="auto" w:fill="D9EAF7"/>
            <w:vAlign w:val="center"/>
          </w:tcPr>
          <w:p w14:paraId="00BB084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Range (3-in)</w:t>
            </w:r>
          </w:p>
        </w:tc>
        <w:tc>
          <w:tcPr>
            <w:tcW w:w="856" w:type="dxa"/>
            <w:shd w:val="clear" w:color="auto" w:fill="D9EAF7"/>
            <w:vAlign w:val="center"/>
          </w:tcPr>
          <w:p w14:paraId="2238757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Range (2-in)</w:t>
            </w:r>
          </w:p>
        </w:tc>
        <w:tc>
          <w:tcPr>
            <w:tcW w:w="809" w:type="dxa"/>
            <w:shd w:val="clear" w:color="auto" w:fill="D9EAF7"/>
            <w:vAlign w:val="center"/>
          </w:tcPr>
          <w:p w14:paraId="6B000803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Current (3-in)</w:t>
            </w:r>
          </w:p>
        </w:tc>
        <w:tc>
          <w:tcPr>
            <w:tcW w:w="898" w:type="dxa"/>
            <w:shd w:val="clear" w:color="auto" w:fill="D9EAF7"/>
            <w:vAlign w:val="center"/>
          </w:tcPr>
          <w:p w14:paraId="7B404AFE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Current (2-in)</w:t>
            </w:r>
          </w:p>
        </w:tc>
      </w:tr>
      <w:tr w:rsidR="00DC0EAF" w14:paraId="2B8D5DE8" w14:textId="77777777" w:rsidTr="00416123">
        <w:trPr>
          <w:jc w:val="center"/>
        </w:trPr>
        <w:tc>
          <w:tcPr>
            <w:tcW w:w="1458" w:type="dxa"/>
            <w:vAlign w:val="center"/>
          </w:tcPr>
          <w:p w14:paraId="01E6128E" w14:textId="77777777" w:rsidR="00EE0BFF" w:rsidRDefault="00000000">
            <w:pPr>
              <w:jc w:val="center"/>
            </w:pPr>
            <w:r>
              <w:rPr>
                <w:sz w:val="16"/>
              </w:rPr>
              <w:t>--d-min</w:t>
            </w:r>
          </w:p>
        </w:tc>
        <w:tc>
          <w:tcPr>
            <w:tcW w:w="853" w:type="dxa"/>
            <w:vAlign w:val="center"/>
          </w:tcPr>
          <w:p w14:paraId="72628CDA" w14:textId="77777777" w:rsidR="00EE0BFF" w:rsidRDefault="00000000">
            <w:pPr>
              <w:jc w:val="center"/>
            </w:pPr>
            <w:r>
              <w:rPr>
                <w:sz w:val="16"/>
              </w:rPr>
              <w:t>F1</w:t>
            </w:r>
          </w:p>
        </w:tc>
        <w:tc>
          <w:tcPr>
            <w:tcW w:w="2841" w:type="dxa"/>
            <w:vAlign w:val="center"/>
          </w:tcPr>
          <w:p w14:paraId="49C27B09" w14:textId="77777777" w:rsidR="00EE0BFF" w:rsidRDefault="00000000">
            <w:pPr>
              <w:jc w:val="center"/>
            </w:pPr>
            <w:r>
              <w:rPr>
                <w:sz w:val="16"/>
              </w:rPr>
              <w:t>Minimum distance between canvas SiDBs</w:t>
            </w:r>
          </w:p>
        </w:tc>
        <w:tc>
          <w:tcPr>
            <w:tcW w:w="1257" w:type="dxa"/>
            <w:vAlign w:val="center"/>
          </w:tcPr>
          <w:p w14:paraId="44F6F225" w14:textId="77777777" w:rsidR="00EE0BFF" w:rsidRDefault="00000000">
            <w:pPr>
              <w:jc w:val="center"/>
            </w:pPr>
            <w:r>
              <w:rPr>
                <w:sz w:val="16"/>
              </w:rPr>
              <w:t>Weaker F1</w:t>
            </w:r>
          </w:p>
        </w:tc>
        <w:tc>
          <w:tcPr>
            <w:tcW w:w="899" w:type="dxa"/>
            <w:vAlign w:val="center"/>
          </w:tcPr>
          <w:p w14:paraId="50B4422B" w14:textId="77777777" w:rsidR="00EE0BFF" w:rsidRDefault="00000000">
            <w:pPr>
              <w:jc w:val="center"/>
            </w:pPr>
            <w:r>
              <w:rPr>
                <w:sz w:val="16"/>
              </w:rPr>
              <w:t>Stricter F1</w:t>
            </w:r>
          </w:p>
        </w:tc>
        <w:tc>
          <w:tcPr>
            <w:tcW w:w="857" w:type="dxa"/>
            <w:vAlign w:val="center"/>
          </w:tcPr>
          <w:p w14:paraId="2E5B4576" w14:textId="77777777" w:rsidR="00EE0BFF" w:rsidRDefault="00000000">
            <w:pPr>
              <w:jc w:val="center"/>
            </w:pPr>
            <w:r>
              <w:rPr>
                <w:sz w:val="16"/>
              </w:rPr>
              <w:t>3.0 – 4.5</w:t>
            </w:r>
          </w:p>
        </w:tc>
        <w:tc>
          <w:tcPr>
            <w:tcW w:w="856" w:type="dxa"/>
            <w:vAlign w:val="center"/>
          </w:tcPr>
          <w:p w14:paraId="7E849189" w14:textId="77777777" w:rsidR="00EE0BFF" w:rsidRDefault="00000000">
            <w:pPr>
              <w:jc w:val="center"/>
            </w:pPr>
            <w:r>
              <w:rPr>
                <w:sz w:val="16"/>
              </w:rPr>
              <w:t>1.0 – 4.5</w:t>
            </w:r>
          </w:p>
        </w:tc>
        <w:tc>
          <w:tcPr>
            <w:tcW w:w="809" w:type="dxa"/>
            <w:vAlign w:val="center"/>
          </w:tcPr>
          <w:p w14:paraId="3ED03486" w14:textId="77777777" w:rsidR="00EE0BFF" w:rsidRDefault="00000000"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w="898" w:type="dxa"/>
            <w:vAlign w:val="center"/>
          </w:tcPr>
          <w:p w14:paraId="547BC6FB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</w:tr>
      <w:tr w:rsidR="00DC0EAF" w14:paraId="6D8367D9" w14:textId="77777777" w:rsidTr="00416123">
        <w:trPr>
          <w:jc w:val="center"/>
        </w:trPr>
        <w:tc>
          <w:tcPr>
            <w:tcW w:w="1458" w:type="dxa"/>
            <w:vAlign w:val="center"/>
          </w:tcPr>
          <w:p w14:paraId="69585523" w14:textId="77777777" w:rsidR="00EE0BFF" w:rsidRDefault="00000000">
            <w:pPr>
              <w:jc w:val="center"/>
            </w:pPr>
            <w:r>
              <w:rPr>
                <w:sz w:val="16"/>
              </w:rPr>
              <w:t>--positive-charge-margin</w:t>
            </w:r>
          </w:p>
        </w:tc>
        <w:tc>
          <w:tcPr>
            <w:tcW w:w="853" w:type="dxa"/>
            <w:vAlign w:val="center"/>
          </w:tcPr>
          <w:p w14:paraId="7CC700F8" w14:textId="77777777" w:rsidR="00EE0BFF" w:rsidRDefault="00000000">
            <w:pPr>
              <w:jc w:val="center"/>
            </w:pPr>
            <w:r>
              <w:rPr>
                <w:sz w:val="16"/>
              </w:rPr>
              <w:t>F4</w:t>
            </w:r>
          </w:p>
        </w:tc>
        <w:tc>
          <w:tcPr>
            <w:tcW w:w="2841" w:type="dxa"/>
            <w:vAlign w:val="center"/>
          </w:tcPr>
          <w:p w14:paraId="797D2174" w14:textId="77777777" w:rsidR="00EE0BFF" w:rsidRDefault="00000000">
            <w:pPr>
              <w:jc w:val="center"/>
            </w:pPr>
            <w:r>
              <w:rPr>
                <w:sz w:val="16"/>
              </w:rPr>
              <w:t>Safety margin for positive-charge activation</w:t>
            </w:r>
          </w:p>
        </w:tc>
        <w:tc>
          <w:tcPr>
            <w:tcW w:w="1257" w:type="dxa"/>
            <w:vAlign w:val="center"/>
          </w:tcPr>
          <w:p w14:paraId="5079469E" w14:textId="77777777" w:rsidR="00EE0BFF" w:rsidRDefault="00000000">
            <w:pPr>
              <w:jc w:val="center"/>
            </w:pPr>
            <w:r>
              <w:rPr>
                <w:sz w:val="16"/>
              </w:rPr>
              <w:t>Weaker F4</w:t>
            </w:r>
          </w:p>
        </w:tc>
        <w:tc>
          <w:tcPr>
            <w:tcW w:w="899" w:type="dxa"/>
            <w:vAlign w:val="center"/>
          </w:tcPr>
          <w:p w14:paraId="5796EF64" w14:textId="77777777" w:rsidR="00EE0BFF" w:rsidRDefault="00000000">
            <w:pPr>
              <w:jc w:val="center"/>
            </w:pPr>
            <w:r>
              <w:rPr>
                <w:sz w:val="16"/>
              </w:rPr>
              <w:t>Stricter F4</w:t>
            </w:r>
          </w:p>
        </w:tc>
        <w:tc>
          <w:tcPr>
            <w:tcW w:w="857" w:type="dxa"/>
            <w:vAlign w:val="center"/>
          </w:tcPr>
          <w:p w14:paraId="546AC0EB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0.005 – 0.05</w:t>
            </w:r>
          </w:p>
        </w:tc>
        <w:tc>
          <w:tcPr>
            <w:tcW w:w="856" w:type="dxa"/>
            <w:vAlign w:val="center"/>
          </w:tcPr>
          <w:p w14:paraId="1E77DF4D" w14:textId="77777777" w:rsidR="00EE0BFF" w:rsidRDefault="00000000">
            <w:pPr>
              <w:jc w:val="center"/>
            </w:pPr>
            <w:r>
              <w:rPr>
                <w:sz w:val="16"/>
              </w:rPr>
              <w:t>0.0 – 0.05</w:t>
            </w:r>
          </w:p>
        </w:tc>
        <w:tc>
          <w:tcPr>
            <w:tcW w:w="809" w:type="dxa"/>
            <w:vAlign w:val="center"/>
          </w:tcPr>
          <w:p w14:paraId="77BE3DF9" w14:textId="77777777" w:rsidR="00EE0BFF" w:rsidRDefault="00000000">
            <w:pPr>
              <w:jc w:val="center"/>
            </w:pPr>
            <w:r>
              <w:rPr>
                <w:sz w:val="16"/>
              </w:rPr>
              <w:t>0.02</w:t>
            </w:r>
          </w:p>
        </w:tc>
        <w:tc>
          <w:tcPr>
            <w:tcW w:w="898" w:type="dxa"/>
            <w:vAlign w:val="center"/>
          </w:tcPr>
          <w:p w14:paraId="585C71B7" w14:textId="77777777" w:rsidR="00EE0BFF" w:rsidRDefault="00000000">
            <w:pPr>
              <w:jc w:val="center"/>
            </w:pPr>
            <w:r>
              <w:rPr>
                <w:sz w:val="16"/>
              </w:rPr>
              <w:t>0.0</w:t>
            </w:r>
          </w:p>
        </w:tc>
      </w:tr>
      <w:tr w:rsidR="00DC0EAF" w14:paraId="57CC44CE" w14:textId="77777777" w:rsidTr="00416123">
        <w:trPr>
          <w:jc w:val="center"/>
        </w:trPr>
        <w:tc>
          <w:tcPr>
            <w:tcW w:w="1458" w:type="dxa"/>
            <w:vAlign w:val="center"/>
          </w:tcPr>
          <w:p w14:paraId="6533DF06" w14:textId="77777777" w:rsidR="00EE0BFF" w:rsidRDefault="00000000">
            <w:pPr>
              <w:jc w:val="center"/>
            </w:pPr>
            <w:r>
              <w:rPr>
                <w:sz w:val="16"/>
              </w:rPr>
              <w:t>--charge-min-fraction</w:t>
            </w:r>
          </w:p>
        </w:tc>
        <w:tc>
          <w:tcPr>
            <w:tcW w:w="853" w:type="dxa"/>
            <w:vAlign w:val="center"/>
          </w:tcPr>
          <w:p w14:paraId="11FFD84D" w14:textId="77777777" w:rsidR="00EE0BFF" w:rsidRDefault="00000000">
            <w:pPr>
              <w:jc w:val="center"/>
            </w:pPr>
            <w:r>
              <w:rPr>
                <w:sz w:val="16"/>
              </w:rPr>
              <w:t>F5</w:t>
            </w:r>
          </w:p>
        </w:tc>
        <w:tc>
          <w:tcPr>
            <w:tcW w:w="2841" w:type="dxa"/>
            <w:vAlign w:val="center"/>
          </w:tcPr>
          <w:p w14:paraId="1F19C3C3" w14:textId="77777777" w:rsidR="00EE0BFF" w:rsidRDefault="00000000">
            <w:pPr>
              <w:jc w:val="center"/>
            </w:pPr>
            <w:r>
              <w:rPr>
                <w:sz w:val="16"/>
              </w:rPr>
              <w:t>Minimum required negative-charge fraction</w:t>
            </w:r>
          </w:p>
        </w:tc>
        <w:tc>
          <w:tcPr>
            <w:tcW w:w="1257" w:type="dxa"/>
            <w:vAlign w:val="center"/>
          </w:tcPr>
          <w:p w14:paraId="3A77D5C0" w14:textId="77777777" w:rsidR="00EE0BFF" w:rsidRDefault="00000000">
            <w:pPr>
              <w:jc w:val="center"/>
            </w:pPr>
            <w:r>
              <w:rPr>
                <w:sz w:val="16"/>
              </w:rPr>
              <w:t>Weaker F5</w:t>
            </w:r>
          </w:p>
        </w:tc>
        <w:tc>
          <w:tcPr>
            <w:tcW w:w="899" w:type="dxa"/>
            <w:vAlign w:val="center"/>
          </w:tcPr>
          <w:p w14:paraId="224FEC49" w14:textId="77777777" w:rsidR="00EE0BFF" w:rsidRDefault="00000000">
            <w:pPr>
              <w:jc w:val="center"/>
            </w:pPr>
            <w:r>
              <w:rPr>
                <w:sz w:val="16"/>
              </w:rPr>
              <w:t>Stricter F5</w:t>
            </w:r>
          </w:p>
        </w:tc>
        <w:tc>
          <w:tcPr>
            <w:tcW w:w="857" w:type="dxa"/>
            <w:vAlign w:val="center"/>
          </w:tcPr>
          <w:p w14:paraId="6F287592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0.20 – 0.28</w:t>
            </w:r>
          </w:p>
        </w:tc>
        <w:tc>
          <w:tcPr>
            <w:tcW w:w="856" w:type="dxa"/>
            <w:vAlign w:val="center"/>
          </w:tcPr>
          <w:p w14:paraId="7E33660F" w14:textId="77777777" w:rsidR="00EE0BFF" w:rsidRDefault="00000000">
            <w:pPr>
              <w:jc w:val="center"/>
            </w:pPr>
            <w:r>
              <w:rPr>
                <w:sz w:val="16"/>
              </w:rPr>
              <w:t>0.0 – 0.25</w:t>
            </w:r>
          </w:p>
        </w:tc>
        <w:tc>
          <w:tcPr>
            <w:tcW w:w="809" w:type="dxa"/>
            <w:vAlign w:val="center"/>
          </w:tcPr>
          <w:p w14:paraId="14DF4FC1" w14:textId="77777777" w:rsidR="00EE0BFF" w:rsidRDefault="00000000">
            <w:pPr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898" w:type="dxa"/>
            <w:vAlign w:val="center"/>
          </w:tcPr>
          <w:p w14:paraId="56034DCB" w14:textId="77777777" w:rsidR="00EE0BFF" w:rsidRDefault="00000000">
            <w:pPr>
              <w:jc w:val="center"/>
            </w:pPr>
            <w:r>
              <w:rPr>
                <w:sz w:val="16"/>
              </w:rPr>
              <w:t>0.0</w:t>
            </w:r>
          </w:p>
        </w:tc>
      </w:tr>
      <w:tr w:rsidR="00DC0EAF" w14:paraId="529BF406" w14:textId="77777777" w:rsidTr="00416123">
        <w:trPr>
          <w:jc w:val="center"/>
        </w:trPr>
        <w:tc>
          <w:tcPr>
            <w:tcW w:w="1458" w:type="dxa"/>
            <w:vAlign w:val="center"/>
          </w:tcPr>
          <w:p w14:paraId="5278676E" w14:textId="77777777" w:rsidR="00EE0BFF" w:rsidRDefault="00000000">
            <w:pPr>
              <w:jc w:val="center"/>
            </w:pPr>
            <w:r>
              <w:rPr>
                <w:sz w:val="16"/>
              </w:rPr>
              <w:t>--charge-max-fraction</w:t>
            </w:r>
          </w:p>
        </w:tc>
        <w:tc>
          <w:tcPr>
            <w:tcW w:w="853" w:type="dxa"/>
            <w:vAlign w:val="center"/>
          </w:tcPr>
          <w:p w14:paraId="7024C392" w14:textId="77777777" w:rsidR="00EE0BFF" w:rsidRDefault="00000000">
            <w:pPr>
              <w:jc w:val="center"/>
            </w:pPr>
            <w:r>
              <w:rPr>
                <w:sz w:val="16"/>
              </w:rPr>
              <w:t>F5</w:t>
            </w:r>
          </w:p>
        </w:tc>
        <w:tc>
          <w:tcPr>
            <w:tcW w:w="2841" w:type="dxa"/>
            <w:vAlign w:val="center"/>
          </w:tcPr>
          <w:p w14:paraId="4D6FA55C" w14:textId="77777777" w:rsidR="00EE0BFF" w:rsidRDefault="00000000">
            <w:pPr>
              <w:jc w:val="center"/>
            </w:pPr>
            <w:r>
              <w:rPr>
                <w:sz w:val="16"/>
              </w:rPr>
              <w:t>Maximum allowed negative-charge fraction</w:t>
            </w:r>
          </w:p>
        </w:tc>
        <w:tc>
          <w:tcPr>
            <w:tcW w:w="1257" w:type="dxa"/>
            <w:vAlign w:val="center"/>
          </w:tcPr>
          <w:p w14:paraId="4F2794DC" w14:textId="77777777" w:rsidR="00EE0BFF" w:rsidRDefault="00000000">
            <w:pPr>
              <w:jc w:val="center"/>
            </w:pPr>
            <w:r>
              <w:rPr>
                <w:sz w:val="16"/>
              </w:rPr>
              <w:t>Stricter if reduced</w:t>
            </w:r>
          </w:p>
        </w:tc>
        <w:tc>
          <w:tcPr>
            <w:tcW w:w="899" w:type="dxa"/>
            <w:vAlign w:val="center"/>
          </w:tcPr>
          <w:p w14:paraId="3C869EFA" w14:textId="77777777" w:rsidR="00EE0BFF" w:rsidRDefault="00000000">
            <w:pPr>
              <w:jc w:val="center"/>
            </w:pPr>
            <w:r>
              <w:rPr>
                <w:sz w:val="16"/>
              </w:rPr>
              <w:t>Weaker if increased</w:t>
            </w:r>
          </w:p>
        </w:tc>
        <w:tc>
          <w:tcPr>
            <w:tcW w:w="857" w:type="dxa"/>
            <w:vAlign w:val="center"/>
          </w:tcPr>
          <w:p w14:paraId="138DBB9C" w14:textId="77777777" w:rsidR="00EE0BFF" w:rsidRDefault="00000000">
            <w:pPr>
              <w:jc w:val="center"/>
            </w:pPr>
            <w:r>
              <w:rPr>
                <w:sz w:val="16"/>
              </w:rPr>
              <w:t>0.8 – 1.0</w:t>
            </w:r>
          </w:p>
        </w:tc>
        <w:tc>
          <w:tcPr>
            <w:tcW w:w="856" w:type="dxa"/>
            <w:vAlign w:val="center"/>
          </w:tcPr>
          <w:p w14:paraId="3F62FA88" w14:textId="77777777" w:rsidR="00EE0BFF" w:rsidRDefault="00000000">
            <w:pPr>
              <w:jc w:val="center"/>
            </w:pPr>
            <w:r>
              <w:rPr>
                <w:sz w:val="16"/>
              </w:rPr>
              <w:t>0.8 – 1.0</w:t>
            </w:r>
          </w:p>
        </w:tc>
        <w:tc>
          <w:tcPr>
            <w:tcW w:w="809" w:type="dxa"/>
            <w:vAlign w:val="center"/>
          </w:tcPr>
          <w:p w14:paraId="53320959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898" w:type="dxa"/>
            <w:vAlign w:val="center"/>
          </w:tcPr>
          <w:p w14:paraId="419D8249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</w:tr>
      <w:tr w:rsidR="00DC0EAF" w14:paraId="1810E037" w14:textId="77777777" w:rsidTr="00416123">
        <w:trPr>
          <w:jc w:val="center"/>
        </w:trPr>
        <w:tc>
          <w:tcPr>
            <w:tcW w:w="1458" w:type="dxa"/>
            <w:vAlign w:val="center"/>
          </w:tcPr>
          <w:p w14:paraId="43ED6B49" w14:textId="77777777" w:rsidR="00EE0BFF" w:rsidRDefault="00000000">
            <w:pPr>
              <w:jc w:val="center"/>
            </w:pPr>
            <w:r>
              <w:rPr>
                <w:sz w:val="16"/>
              </w:rPr>
              <w:t>--charge-count-conflict-radius</w:t>
            </w:r>
          </w:p>
        </w:tc>
        <w:tc>
          <w:tcPr>
            <w:tcW w:w="853" w:type="dxa"/>
            <w:vAlign w:val="center"/>
          </w:tcPr>
          <w:p w14:paraId="0639B8F3" w14:textId="77777777" w:rsidR="00EE0BFF" w:rsidRDefault="00000000">
            <w:pPr>
              <w:jc w:val="center"/>
            </w:pPr>
            <w:r>
              <w:rPr>
                <w:sz w:val="16"/>
              </w:rPr>
              <w:t>F5</w:t>
            </w:r>
          </w:p>
        </w:tc>
        <w:tc>
          <w:tcPr>
            <w:tcW w:w="2841" w:type="dxa"/>
            <w:vAlign w:val="center"/>
          </w:tcPr>
          <w:p w14:paraId="6F78E531" w14:textId="77777777" w:rsidR="00EE0BFF" w:rsidRDefault="00000000">
            <w:pPr>
              <w:jc w:val="center"/>
            </w:pPr>
            <w:r>
              <w:rPr>
                <w:sz w:val="16"/>
              </w:rPr>
              <w:t>Conflict radius for simultaneous negative canvas occupation</w:t>
            </w:r>
          </w:p>
        </w:tc>
        <w:tc>
          <w:tcPr>
            <w:tcW w:w="1257" w:type="dxa"/>
            <w:vAlign w:val="center"/>
          </w:tcPr>
          <w:p w14:paraId="0BFD7B5F" w14:textId="77777777" w:rsidR="00EE0BFF" w:rsidRDefault="00000000">
            <w:pPr>
              <w:jc w:val="center"/>
            </w:pPr>
            <w:r>
              <w:rPr>
                <w:sz w:val="16"/>
              </w:rPr>
              <w:t>Weaker F5</w:t>
            </w:r>
          </w:p>
        </w:tc>
        <w:tc>
          <w:tcPr>
            <w:tcW w:w="899" w:type="dxa"/>
            <w:vAlign w:val="center"/>
          </w:tcPr>
          <w:p w14:paraId="167294A6" w14:textId="77777777" w:rsidR="00EE0BFF" w:rsidRDefault="00000000">
            <w:pPr>
              <w:jc w:val="center"/>
            </w:pPr>
            <w:r>
              <w:rPr>
                <w:sz w:val="16"/>
              </w:rPr>
              <w:t>Stricter F5</w:t>
            </w:r>
          </w:p>
        </w:tc>
        <w:tc>
          <w:tcPr>
            <w:tcW w:w="857" w:type="dxa"/>
            <w:vAlign w:val="center"/>
          </w:tcPr>
          <w:p w14:paraId="44BD736E" w14:textId="77777777" w:rsidR="00EE0BFF" w:rsidRDefault="00000000">
            <w:pPr>
              <w:jc w:val="center"/>
            </w:pPr>
            <w:r>
              <w:rPr>
                <w:sz w:val="16"/>
              </w:rPr>
              <w:t>4.0 – 6.5</w:t>
            </w:r>
          </w:p>
        </w:tc>
        <w:tc>
          <w:tcPr>
            <w:tcW w:w="856" w:type="dxa"/>
            <w:vAlign w:val="center"/>
          </w:tcPr>
          <w:p w14:paraId="3302159C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None – 6.5</w:t>
            </w:r>
          </w:p>
        </w:tc>
        <w:tc>
          <w:tcPr>
            <w:tcW w:w="809" w:type="dxa"/>
            <w:vAlign w:val="center"/>
          </w:tcPr>
          <w:p w14:paraId="7203C28F" w14:textId="77777777" w:rsidR="00EE0BFF" w:rsidRDefault="00000000"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w="898" w:type="dxa"/>
            <w:vAlign w:val="center"/>
          </w:tcPr>
          <w:p w14:paraId="154BCD55" w14:textId="77777777" w:rsidR="00EE0BFF" w:rsidRDefault="00000000">
            <w:pPr>
              <w:jc w:val="center"/>
            </w:pPr>
            <w:r>
              <w:rPr>
                <w:sz w:val="16"/>
              </w:rPr>
              <w:t>None</w:t>
            </w:r>
          </w:p>
        </w:tc>
      </w:tr>
      <w:tr w:rsidR="00DC0EAF" w14:paraId="35A3F76A" w14:textId="77777777" w:rsidTr="00416123">
        <w:trPr>
          <w:jc w:val="center"/>
        </w:trPr>
        <w:tc>
          <w:tcPr>
            <w:tcW w:w="1458" w:type="dxa"/>
            <w:vAlign w:val="center"/>
          </w:tcPr>
          <w:p w14:paraId="5A766982" w14:textId="77777777" w:rsidR="00EE0BFF" w:rsidRDefault="00000000">
            <w:pPr>
              <w:jc w:val="center"/>
            </w:pPr>
            <w:r>
              <w:rPr>
                <w:sz w:val="16"/>
              </w:rPr>
              <w:t>--input-disturbance</w:t>
            </w:r>
          </w:p>
        </w:tc>
        <w:tc>
          <w:tcPr>
            <w:tcW w:w="853" w:type="dxa"/>
            <w:vAlign w:val="center"/>
          </w:tcPr>
          <w:p w14:paraId="0BBA7DAA" w14:textId="77777777" w:rsidR="00EE0BFF" w:rsidRDefault="00000000">
            <w:pPr>
              <w:jc w:val="center"/>
            </w:pPr>
            <w:r>
              <w:rPr>
                <w:sz w:val="16"/>
              </w:rPr>
              <w:t>F6</w:t>
            </w:r>
          </w:p>
        </w:tc>
        <w:tc>
          <w:tcPr>
            <w:tcW w:w="2841" w:type="dxa"/>
            <w:vAlign w:val="center"/>
          </w:tcPr>
          <w:p w14:paraId="0C73A9A5" w14:textId="77777777" w:rsidR="00EE0BFF" w:rsidRDefault="00000000">
            <w:pPr>
              <w:jc w:val="center"/>
            </w:pPr>
            <w:r>
              <w:rPr>
                <w:sz w:val="16"/>
              </w:rPr>
              <w:t>Maximum canvas-induced disturbance on input pins</w:t>
            </w:r>
          </w:p>
        </w:tc>
        <w:tc>
          <w:tcPr>
            <w:tcW w:w="1257" w:type="dxa"/>
            <w:vAlign w:val="center"/>
          </w:tcPr>
          <w:p w14:paraId="4C3FCBF9" w14:textId="77777777" w:rsidR="00EE0BFF" w:rsidRDefault="00000000">
            <w:pPr>
              <w:jc w:val="center"/>
            </w:pPr>
            <w:r>
              <w:rPr>
                <w:sz w:val="16"/>
              </w:rPr>
              <w:t>Stricter F6</w:t>
            </w:r>
          </w:p>
        </w:tc>
        <w:tc>
          <w:tcPr>
            <w:tcW w:w="899" w:type="dxa"/>
            <w:vAlign w:val="center"/>
          </w:tcPr>
          <w:p w14:paraId="4680EFAA" w14:textId="77777777" w:rsidR="00EE0BFF" w:rsidRDefault="00000000">
            <w:pPr>
              <w:jc w:val="center"/>
            </w:pPr>
            <w:r>
              <w:rPr>
                <w:sz w:val="16"/>
              </w:rPr>
              <w:t>Weaker F6</w:t>
            </w:r>
          </w:p>
        </w:tc>
        <w:tc>
          <w:tcPr>
            <w:tcW w:w="857" w:type="dxa"/>
            <w:vAlign w:val="center"/>
          </w:tcPr>
          <w:p w14:paraId="5B772F4A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0.001 – 0.01</w:t>
            </w:r>
          </w:p>
        </w:tc>
        <w:tc>
          <w:tcPr>
            <w:tcW w:w="856" w:type="dxa"/>
            <w:vAlign w:val="center"/>
          </w:tcPr>
          <w:p w14:paraId="065DFE42" w14:textId="77777777" w:rsidR="00EE0BFF" w:rsidRDefault="00000000">
            <w:pPr>
              <w:jc w:val="center"/>
            </w:pPr>
            <w:r>
              <w:rPr>
                <w:sz w:val="16"/>
              </w:rPr>
              <w:t>0.3 – 1.0</w:t>
            </w:r>
          </w:p>
        </w:tc>
        <w:tc>
          <w:tcPr>
            <w:tcW w:w="809" w:type="dxa"/>
            <w:vAlign w:val="center"/>
          </w:tcPr>
          <w:p w14:paraId="5EEFCB51" w14:textId="77777777" w:rsidR="00EE0BFF" w:rsidRDefault="00000000">
            <w:pPr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898" w:type="dxa"/>
            <w:vAlign w:val="center"/>
          </w:tcPr>
          <w:p w14:paraId="3057DC1C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</w:tr>
      <w:tr w:rsidR="00DC0EAF" w14:paraId="0378E984" w14:textId="77777777" w:rsidTr="00416123">
        <w:trPr>
          <w:jc w:val="center"/>
        </w:trPr>
        <w:tc>
          <w:tcPr>
            <w:tcW w:w="1458" w:type="dxa"/>
            <w:vAlign w:val="center"/>
          </w:tcPr>
          <w:p w14:paraId="6E575DCB" w14:textId="77777777" w:rsidR="00EE0BFF" w:rsidRDefault="00000000">
            <w:pPr>
              <w:jc w:val="center"/>
            </w:pPr>
            <w:r>
              <w:rPr>
                <w:sz w:val="16"/>
              </w:rPr>
              <w:t>--connectivity-radius</w:t>
            </w:r>
          </w:p>
        </w:tc>
        <w:tc>
          <w:tcPr>
            <w:tcW w:w="853" w:type="dxa"/>
            <w:vAlign w:val="center"/>
          </w:tcPr>
          <w:p w14:paraId="28B62F1B" w14:textId="77777777" w:rsidR="00EE0BFF" w:rsidRDefault="00000000">
            <w:pPr>
              <w:jc w:val="center"/>
            </w:pPr>
            <w:r>
              <w:rPr>
                <w:sz w:val="16"/>
              </w:rPr>
              <w:t>F7</w:t>
            </w:r>
          </w:p>
        </w:tc>
        <w:tc>
          <w:tcPr>
            <w:tcW w:w="2841" w:type="dxa"/>
            <w:vAlign w:val="center"/>
          </w:tcPr>
          <w:p w14:paraId="7039EA1C" w14:textId="77777777" w:rsidR="00EE0BFF" w:rsidRDefault="00000000">
            <w:pPr>
              <w:jc w:val="center"/>
            </w:pPr>
            <w:r>
              <w:rPr>
                <w:sz w:val="16"/>
              </w:rPr>
              <w:t>Electrostatic connectivity radius for path check</w:t>
            </w:r>
          </w:p>
        </w:tc>
        <w:tc>
          <w:tcPr>
            <w:tcW w:w="1257" w:type="dxa"/>
            <w:vAlign w:val="center"/>
          </w:tcPr>
          <w:p w14:paraId="78D72310" w14:textId="77777777" w:rsidR="00EE0BFF" w:rsidRDefault="00000000">
            <w:pPr>
              <w:jc w:val="center"/>
            </w:pPr>
            <w:r>
              <w:rPr>
                <w:sz w:val="16"/>
              </w:rPr>
              <w:t>Stricter F7</w:t>
            </w:r>
          </w:p>
        </w:tc>
        <w:tc>
          <w:tcPr>
            <w:tcW w:w="899" w:type="dxa"/>
            <w:vAlign w:val="center"/>
          </w:tcPr>
          <w:p w14:paraId="7069166B" w14:textId="77777777" w:rsidR="00EE0BFF" w:rsidRDefault="00000000">
            <w:pPr>
              <w:jc w:val="center"/>
            </w:pPr>
            <w:r>
              <w:rPr>
                <w:sz w:val="16"/>
              </w:rPr>
              <w:t>Weaker F7</w:t>
            </w:r>
          </w:p>
        </w:tc>
        <w:tc>
          <w:tcPr>
            <w:tcW w:w="857" w:type="dxa"/>
            <w:vAlign w:val="center"/>
          </w:tcPr>
          <w:p w14:paraId="0A8DFF96" w14:textId="77777777" w:rsidR="00EE0BFF" w:rsidRDefault="00000000">
            <w:pPr>
              <w:jc w:val="center"/>
            </w:pPr>
            <w:r>
              <w:rPr>
                <w:sz w:val="16"/>
              </w:rPr>
              <w:t>8.5 – 9.8</w:t>
            </w:r>
          </w:p>
        </w:tc>
        <w:tc>
          <w:tcPr>
            <w:tcW w:w="856" w:type="dxa"/>
            <w:vAlign w:val="center"/>
          </w:tcPr>
          <w:p w14:paraId="0492C296" w14:textId="77777777" w:rsidR="00EE0BFF" w:rsidRDefault="00000000">
            <w:pPr>
              <w:jc w:val="center"/>
            </w:pPr>
            <w:r>
              <w:rPr>
                <w:sz w:val="16"/>
              </w:rPr>
              <w:t>15.0 – 25.0</w:t>
            </w:r>
          </w:p>
        </w:tc>
        <w:tc>
          <w:tcPr>
            <w:tcW w:w="809" w:type="dxa"/>
            <w:vAlign w:val="center"/>
          </w:tcPr>
          <w:p w14:paraId="0D3FA499" w14:textId="77777777" w:rsidR="00EE0BFF" w:rsidRDefault="00000000">
            <w:pPr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898" w:type="dxa"/>
            <w:vAlign w:val="center"/>
          </w:tcPr>
          <w:p w14:paraId="5D9A4C95" w14:textId="77777777" w:rsidR="00EE0BFF" w:rsidRDefault="00000000">
            <w:pPr>
              <w:jc w:val="center"/>
            </w:pPr>
            <w:r>
              <w:rPr>
                <w:sz w:val="16"/>
              </w:rPr>
              <w:t>25.0</w:t>
            </w:r>
          </w:p>
        </w:tc>
      </w:tr>
      <w:tr w:rsidR="00DC0EAF" w14:paraId="2236C083" w14:textId="77777777" w:rsidTr="00416123">
        <w:trPr>
          <w:jc w:val="center"/>
        </w:trPr>
        <w:tc>
          <w:tcPr>
            <w:tcW w:w="1458" w:type="dxa"/>
            <w:vAlign w:val="center"/>
          </w:tcPr>
          <w:p w14:paraId="50A32A52" w14:textId="77777777" w:rsidR="00EE0BFF" w:rsidRDefault="00000000">
            <w:pPr>
              <w:jc w:val="center"/>
            </w:pPr>
            <w:r>
              <w:rPr>
                <w:sz w:val="16"/>
              </w:rPr>
              <w:t>--pressure-margin</w:t>
            </w:r>
          </w:p>
        </w:tc>
        <w:tc>
          <w:tcPr>
            <w:tcW w:w="853" w:type="dxa"/>
            <w:vAlign w:val="center"/>
          </w:tcPr>
          <w:p w14:paraId="1E9B5C90" w14:textId="77777777" w:rsidR="00EE0BFF" w:rsidRDefault="00000000">
            <w:pPr>
              <w:jc w:val="center"/>
            </w:pPr>
            <w:r>
              <w:rPr>
                <w:sz w:val="16"/>
              </w:rPr>
              <w:t>F9</w:t>
            </w:r>
          </w:p>
        </w:tc>
        <w:tc>
          <w:tcPr>
            <w:tcW w:w="2841" w:type="dxa"/>
            <w:vAlign w:val="center"/>
          </w:tcPr>
          <w:p w14:paraId="493AD2CF" w14:textId="77777777" w:rsidR="00EE0BFF" w:rsidRDefault="00000000">
            <w:pPr>
              <w:jc w:val="center"/>
            </w:pPr>
            <w:r>
              <w:rPr>
                <w:sz w:val="16"/>
              </w:rPr>
              <w:t>Required safety margin for output BDL pressure</w:t>
            </w:r>
          </w:p>
        </w:tc>
        <w:tc>
          <w:tcPr>
            <w:tcW w:w="1257" w:type="dxa"/>
            <w:vAlign w:val="center"/>
          </w:tcPr>
          <w:p w14:paraId="70B62883" w14:textId="77777777" w:rsidR="00EE0BFF" w:rsidRDefault="00000000">
            <w:pPr>
              <w:jc w:val="center"/>
            </w:pPr>
            <w:r>
              <w:rPr>
                <w:sz w:val="16"/>
              </w:rPr>
              <w:t>Weaker F9</w:t>
            </w:r>
          </w:p>
        </w:tc>
        <w:tc>
          <w:tcPr>
            <w:tcW w:w="899" w:type="dxa"/>
            <w:vAlign w:val="center"/>
          </w:tcPr>
          <w:p w14:paraId="173D1736" w14:textId="77777777" w:rsidR="00EE0BFF" w:rsidRDefault="00000000">
            <w:pPr>
              <w:jc w:val="center"/>
            </w:pPr>
            <w:r>
              <w:rPr>
                <w:sz w:val="16"/>
              </w:rPr>
              <w:t>Stricter F9</w:t>
            </w:r>
          </w:p>
        </w:tc>
        <w:tc>
          <w:tcPr>
            <w:tcW w:w="857" w:type="dxa"/>
            <w:vAlign w:val="center"/>
          </w:tcPr>
          <w:p w14:paraId="1DB04291" w14:textId="77777777" w:rsidR="00EE0BFF" w:rsidRPr="00DC0EAF" w:rsidRDefault="00000000">
            <w:pPr>
              <w:jc w:val="center"/>
              <w:rPr>
                <w:sz w:val="10"/>
                <w:szCs w:val="16"/>
              </w:rPr>
            </w:pPr>
            <w:r w:rsidRPr="00DC0EAF">
              <w:rPr>
                <w:sz w:val="10"/>
                <w:szCs w:val="16"/>
              </w:rPr>
              <w:t>0.0001 – 0.002</w:t>
            </w:r>
          </w:p>
        </w:tc>
        <w:tc>
          <w:tcPr>
            <w:tcW w:w="856" w:type="dxa"/>
            <w:vAlign w:val="center"/>
          </w:tcPr>
          <w:p w14:paraId="0DF68740" w14:textId="77777777" w:rsidR="00EE0BFF" w:rsidRDefault="00000000"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809" w:type="dxa"/>
            <w:vAlign w:val="center"/>
          </w:tcPr>
          <w:p w14:paraId="45AF5C2B" w14:textId="77777777" w:rsidR="00EE0BFF" w:rsidRDefault="00000000">
            <w:pPr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898" w:type="dxa"/>
            <w:vAlign w:val="center"/>
          </w:tcPr>
          <w:p w14:paraId="736FC71E" w14:textId="77777777" w:rsidR="00EE0BFF" w:rsidRDefault="00000000">
            <w:pPr>
              <w:jc w:val="center"/>
            </w:pPr>
            <w:r>
              <w:rPr>
                <w:sz w:val="16"/>
              </w:rPr>
              <w:t>0.0</w:t>
            </w:r>
          </w:p>
        </w:tc>
      </w:tr>
      <w:tr w:rsidR="00DC0EAF" w14:paraId="74D89314" w14:textId="77777777" w:rsidTr="00416123">
        <w:trPr>
          <w:jc w:val="center"/>
        </w:trPr>
        <w:tc>
          <w:tcPr>
            <w:tcW w:w="1458" w:type="dxa"/>
            <w:vAlign w:val="center"/>
          </w:tcPr>
          <w:p w14:paraId="298429BF" w14:textId="77777777" w:rsidR="00EE0BFF" w:rsidRDefault="00000000">
            <w:pPr>
              <w:jc w:val="center"/>
            </w:pPr>
            <w:r>
              <w:rPr>
                <w:sz w:val="16"/>
              </w:rPr>
              <w:t>--energy-margin</w:t>
            </w:r>
          </w:p>
        </w:tc>
        <w:tc>
          <w:tcPr>
            <w:tcW w:w="853" w:type="dxa"/>
            <w:vAlign w:val="center"/>
          </w:tcPr>
          <w:p w14:paraId="4E425B27" w14:textId="77777777" w:rsidR="00EE0BFF" w:rsidRDefault="00000000">
            <w:pPr>
              <w:jc w:val="center"/>
            </w:pPr>
            <w:r>
              <w:rPr>
                <w:sz w:val="16"/>
              </w:rPr>
              <w:t>F10</w:t>
            </w:r>
          </w:p>
        </w:tc>
        <w:tc>
          <w:tcPr>
            <w:tcW w:w="2841" w:type="dxa"/>
            <w:vAlign w:val="center"/>
          </w:tcPr>
          <w:p w14:paraId="62AFCE0B" w14:textId="77777777" w:rsidR="00EE0BFF" w:rsidRDefault="00000000">
            <w:pPr>
              <w:jc w:val="center"/>
            </w:pPr>
            <w:r>
              <w:rPr>
                <w:sz w:val="16"/>
              </w:rPr>
              <w:t>Energy margin for relaxed energetic pruning</w:t>
            </w:r>
          </w:p>
        </w:tc>
        <w:tc>
          <w:tcPr>
            <w:tcW w:w="1257" w:type="dxa"/>
            <w:vAlign w:val="center"/>
          </w:tcPr>
          <w:p w14:paraId="0D8064E6" w14:textId="77777777" w:rsidR="00EE0BFF" w:rsidRDefault="00000000">
            <w:pPr>
              <w:jc w:val="center"/>
            </w:pPr>
            <w:r>
              <w:rPr>
                <w:sz w:val="16"/>
              </w:rPr>
              <w:t>Stricter F10</w:t>
            </w:r>
          </w:p>
        </w:tc>
        <w:tc>
          <w:tcPr>
            <w:tcW w:w="899" w:type="dxa"/>
            <w:vAlign w:val="center"/>
          </w:tcPr>
          <w:p w14:paraId="11AB8A6C" w14:textId="77777777" w:rsidR="00EE0BFF" w:rsidRDefault="00000000">
            <w:pPr>
              <w:jc w:val="center"/>
            </w:pPr>
            <w:r>
              <w:rPr>
                <w:sz w:val="16"/>
              </w:rPr>
              <w:t>Weaker F10</w:t>
            </w:r>
          </w:p>
        </w:tc>
        <w:tc>
          <w:tcPr>
            <w:tcW w:w="857" w:type="dxa"/>
            <w:vAlign w:val="center"/>
          </w:tcPr>
          <w:p w14:paraId="7CEA13EB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0.005 – 0.05</w:t>
            </w:r>
          </w:p>
        </w:tc>
        <w:tc>
          <w:tcPr>
            <w:tcW w:w="856" w:type="dxa"/>
            <w:vAlign w:val="center"/>
          </w:tcPr>
          <w:p w14:paraId="3B0B1189" w14:textId="77777777" w:rsidR="00EE0BFF" w:rsidRDefault="00000000">
            <w:pPr>
              <w:jc w:val="center"/>
            </w:pPr>
            <w:r>
              <w:rPr>
                <w:sz w:val="16"/>
              </w:rPr>
              <w:t>0.5 – 1.0</w:t>
            </w:r>
          </w:p>
        </w:tc>
        <w:tc>
          <w:tcPr>
            <w:tcW w:w="809" w:type="dxa"/>
            <w:vAlign w:val="center"/>
          </w:tcPr>
          <w:p w14:paraId="32AC95A7" w14:textId="77777777" w:rsidR="00EE0BFF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  <w:tc>
          <w:tcPr>
            <w:tcW w:w="898" w:type="dxa"/>
            <w:vAlign w:val="center"/>
          </w:tcPr>
          <w:p w14:paraId="21F5FC30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</w:tr>
      <w:tr w:rsidR="00DC0EAF" w14:paraId="11BAEF28" w14:textId="77777777" w:rsidTr="00416123">
        <w:trPr>
          <w:jc w:val="center"/>
        </w:trPr>
        <w:tc>
          <w:tcPr>
            <w:tcW w:w="1458" w:type="dxa"/>
            <w:vAlign w:val="center"/>
          </w:tcPr>
          <w:p w14:paraId="338F57B5" w14:textId="77777777" w:rsidR="00EE0BFF" w:rsidRDefault="00000000">
            <w:pPr>
              <w:jc w:val="center"/>
            </w:pPr>
            <w:r>
              <w:rPr>
                <w:sz w:val="16"/>
              </w:rPr>
              <w:t>--f11-mode</w:t>
            </w:r>
          </w:p>
        </w:tc>
        <w:tc>
          <w:tcPr>
            <w:tcW w:w="853" w:type="dxa"/>
            <w:vAlign w:val="center"/>
          </w:tcPr>
          <w:p w14:paraId="1D2494E5" w14:textId="77777777" w:rsidR="00EE0BFF" w:rsidRDefault="00000000">
            <w:pPr>
              <w:jc w:val="center"/>
            </w:pPr>
            <w:r>
              <w:rPr>
                <w:sz w:val="16"/>
              </w:rPr>
              <w:t>F11</w:t>
            </w:r>
          </w:p>
        </w:tc>
        <w:tc>
          <w:tcPr>
            <w:tcW w:w="2841" w:type="dxa"/>
            <w:vAlign w:val="center"/>
          </w:tcPr>
          <w:p w14:paraId="1F70DC60" w14:textId="77777777" w:rsidR="00EE0BFF" w:rsidRDefault="00000000">
            <w:pPr>
              <w:jc w:val="center"/>
            </w:pPr>
            <w:r>
              <w:rPr>
                <w:sz w:val="16"/>
              </w:rPr>
              <w:t>Physical infeasibility execution mode</w:t>
            </w:r>
          </w:p>
        </w:tc>
        <w:tc>
          <w:tcPr>
            <w:tcW w:w="1257" w:type="dxa"/>
            <w:vAlign w:val="center"/>
          </w:tcPr>
          <w:p w14:paraId="47C317C8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22742362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5C7E2444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counted / strict-pop / strict-hop</w:t>
            </w:r>
          </w:p>
        </w:tc>
        <w:tc>
          <w:tcPr>
            <w:tcW w:w="856" w:type="dxa"/>
            <w:vAlign w:val="center"/>
          </w:tcPr>
          <w:p w14:paraId="6E423159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counted / strict-pop / strict-hop</w:t>
            </w:r>
          </w:p>
        </w:tc>
        <w:tc>
          <w:tcPr>
            <w:tcW w:w="809" w:type="dxa"/>
            <w:vAlign w:val="center"/>
          </w:tcPr>
          <w:p w14:paraId="7C6C0BB4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strict-hop</w:t>
            </w:r>
          </w:p>
        </w:tc>
        <w:tc>
          <w:tcPr>
            <w:tcW w:w="898" w:type="dxa"/>
            <w:vAlign w:val="center"/>
          </w:tcPr>
          <w:p w14:paraId="5809F9A4" w14:textId="77777777" w:rsidR="00EE0BFF" w:rsidRDefault="00000000">
            <w:pPr>
              <w:jc w:val="center"/>
            </w:pPr>
            <w:r>
              <w:rPr>
                <w:sz w:val="16"/>
              </w:rPr>
              <w:t>counted</w:t>
            </w:r>
          </w:p>
        </w:tc>
      </w:tr>
      <w:tr w:rsidR="00DC0EAF" w14:paraId="64E29B5B" w14:textId="77777777" w:rsidTr="00416123">
        <w:trPr>
          <w:jc w:val="center"/>
        </w:trPr>
        <w:tc>
          <w:tcPr>
            <w:tcW w:w="1458" w:type="dxa"/>
            <w:vAlign w:val="center"/>
          </w:tcPr>
          <w:p w14:paraId="4B759E8F" w14:textId="77777777" w:rsidR="00EE0BFF" w:rsidRDefault="00000000">
            <w:pPr>
              <w:jc w:val="center"/>
            </w:pPr>
            <w:r>
              <w:rPr>
                <w:sz w:val="16"/>
              </w:rPr>
              <w:t>--f11-min-support-states</w:t>
            </w:r>
          </w:p>
        </w:tc>
        <w:tc>
          <w:tcPr>
            <w:tcW w:w="853" w:type="dxa"/>
            <w:vAlign w:val="center"/>
          </w:tcPr>
          <w:p w14:paraId="7A50A34C" w14:textId="77777777" w:rsidR="00EE0BFF" w:rsidRDefault="00000000">
            <w:pPr>
              <w:jc w:val="center"/>
            </w:pPr>
            <w:r>
              <w:rPr>
                <w:sz w:val="16"/>
              </w:rPr>
              <w:t>F11</w:t>
            </w:r>
          </w:p>
        </w:tc>
        <w:tc>
          <w:tcPr>
            <w:tcW w:w="2841" w:type="dxa"/>
            <w:vAlign w:val="center"/>
          </w:tcPr>
          <w:p w14:paraId="0295822A" w14:textId="77777777" w:rsidR="00EE0BFF" w:rsidRDefault="00000000">
            <w:pPr>
              <w:jc w:val="center"/>
            </w:pPr>
            <w:r>
              <w:rPr>
                <w:sz w:val="16"/>
              </w:rPr>
              <w:t>Min metastable supporting states per input</w:t>
            </w:r>
          </w:p>
        </w:tc>
        <w:tc>
          <w:tcPr>
            <w:tcW w:w="1257" w:type="dxa"/>
            <w:vAlign w:val="center"/>
          </w:tcPr>
          <w:p w14:paraId="3CAF39EF" w14:textId="77777777" w:rsidR="00EE0BFF" w:rsidRDefault="00000000">
            <w:pPr>
              <w:jc w:val="center"/>
            </w:pPr>
            <w:r>
              <w:rPr>
                <w:sz w:val="16"/>
              </w:rPr>
              <w:t>Weaker F11</w:t>
            </w:r>
          </w:p>
        </w:tc>
        <w:tc>
          <w:tcPr>
            <w:tcW w:w="899" w:type="dxa"/>
            <w:vAlign w:val="center"/>
          </w:tcPr>
          <w:p w14:paraId="294E53E7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Stricter F11</w:t>
            </w:r>
          </w:p>
        </w:tc>
        <w:tc>
          <w:tcPr>
            <w:tcW w:w="857" w:type="dxa"/>
            <w:vAlign w:val="center"/>
          </w:tcPr>
          <w:p w14:paraId="3CF599BD" w14:textId="77777777" w:rsidR="00EE0BFF" w:rsidRDefault="00000000">
            <w:pPr>
              <w:jc w:val="center"/>
            </w:pPr>
            <w:r>
              <w:rPr>
                <w:sz w:val="16"/>
              </w:rPr>
              <w:t>1 – 3</w:t>
            </w:r>
          </w:p>
        </w:tc>
        <w:tc>
          <w:tcPr>
            <w:tcW w:w="856" w:type="dxa"/>
            <w:vAlign w:val="center"/>
          </w:tcPr>
          <w:p w14:paraId="3517B2D0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09" w:type="dxa"/>
            <w:vAlign w:val="center"/>
          </w:tcPr>
          <w:p w14:paraId="6933B684" w14:textId="77777777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898" w:type="dxa"/>
            <w:vAlign w:val="center"/>
          </w:tcPr>
          <w:p w14:paraId="7FEDE7CD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DC0EAF" w14:paraId="4002AC85" w14:textId="77777777" w:rsidTr="00416123">
        <w:trPr>
          <w:jc w:val="center"/>
        </w:trPr>
        <w:tc>
          <w:tcPr>
            <w:tcW w:w="1458" w:type="dxa"/>
            <w:vAlign w:val="center"/>
          </w:tcPr>
          <w:p w14:paraId="646EE3DF" w14:textId="77777777" w:rsidR="00EE0BFF" w:rsidRDefault="00000000">
            <w:pPr>
              <w:jc w:val="center"/>
            </w:pPr>
            <w:r>
              <w:rPr>
                <w:sz w:val="16"/>
              </w:rPr>
              <w:t>--io-margin</w:t>
            </w:r>
          </w:p>
        </w:tc>
        <w:tc>
          <w:tcPr>
            <w:tcW w:w="853" w:type="dxa"/>
            <w:vAlign w:val="center"/>
          </w:tcPr>
          <w:p w14:paraId="0D28DED8" w14:textId="77777777" w:rsidR="00EE0BFF" w:rsidRDefault="00000000">
            <w:pPr>
              <w:jc w:val="center"/>
            </w:pPr>
            <w:r>
              <w:rPr>
                <w:sz w:val="16"/>
              </w:rPr>
              <w:t>F12</w:t>
            </w:r>
          </w:p>
        </w:tc>
        <w:tc>
          <w:tcPr>
            <w:tcW w:w="2841" w:type="dxa"/>
            <w:vAlign w:val="center"/>
          </w:tcPr>
          <w:p w14:paraId="73F9CF78" w14:textId="77777777" w:rsidR="00EE0BFF" w:rsidRDefault="00000000">
            <w:pPr>
              <w:jc w:val="center"/>
            </w:pPr>
            <w:r>
              <w:rPr>
                <w:sz w:val="16"/>
              </w:rPr>
              <w:t>Energy tolerance for I/O instability pruning</w:t>
            </w:r>
          </w:p>
        </w:tc>
        <w:tc>
          <w:tcPr>
            <w:tcW w:w="1257" w:type="dxa"/>
            <w:vAlign w:val="center"/>
          </w:tcPr>
          <w:p w14:paraId="519927FA" w14:textId="77777777" w:rsidR="00EE0BFF" w:rsidRDefault="00000000">
            <w:pPr>
              <w:jc w:val="center"/>
            </w:pPr>
            <w:r>
              <w:rPr>
                <w:sz w:val="16"/>
              </w:rPr>
              <w:t>Stricter F12</w:t>
            </w:r>
          </w:p>
        </w:tc>
        <w:tc>
          <w:tcPr>
            <w:tcW w:w="899" w:type="dxa"/>
            <w:vAlign w:val="center"/>
          </w:tcPr>
          <w:p w14:paraId="7B9F858C" w14:textId="77777777" w:rsidR="00EE0BFF" w:rsidRDefault="00000000">
            <w:pPr>
              <w:jc w:val="center"/>
            </w:pPr>
            <w:r>
              <w:rPr>
                <w:sz w:val="16"/>
              </w:rPr>
              <w:t>Weaker F12</w:t>
            </w:r>
          </w:p>
        </w:tc>
        <w:tc>
          <w:tcPr>
            <w:tcW w:w="857" w:type="dxa"/>
            <w:vAlign w:val="center"/>
          </w:tcPr>
          <w:p w14:paraId="31D342FF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0.00001 – 0.002</w:t>
            </w:r>
          </w:p>
        </w:tc>
        <w:tc>
          <w:tcPr>
            <w:tcW w:w="856" w:type="dxa"/>
            <w:vAlign w:val="center"/>
          </w:tcPr>
          <w:p w14:paraId="10BE0349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0.02 – 0.05</w:t>
            </w:r>
          </w:p>
        </w:tc>
        <w:tc>
          <w:tcPr>
            <w:tcW w:w="809" w:type="dxa"/>
            <w:vAlign w:val="center"/>
          </w:tcPr>
          <w:p w14:paraId="6490C868" w14:textId="77777777" w:rsidR="00EE0BFF" w:rsidRDefault="00000000">
            <w:pPr>
              <w:jc w:val="center"/>
            </w:pPr>
            <w:r>
              <w:rPr>
                <w:sz w:val="16"/>
              </w:rPr>
              <w:t>0.0001</w:t>
            </w:r>
          </w:p>
        </w:tc>
        <w:tc>
          <w:tcPr>
            <w:tcW w:w="898" w:type="dxa"/>
            <w:vAlign w:val="center"/>
          </w:tcPr>
          <w:p w14:paraId="21652329" w14:textId="77777777" w:rsidR="00EE0BFF" w:rsidRDefault="00000000">
            <w:pPr>
              <w:jc w:val="center"/>
            </w:pPr>
            <w:r>
              <w:rPr>
                <w:sz w:val="16"/>
              </w:rPr>
              <w:t>0.05</w:t>
            </w:r>
          </w:p>
        </w:tc>
      </w:tr>
      <w:tr w:rsidR="00DC0EAF" w14:paraId="2CD65C90" w14:textId="77777777" w:rsidTr="00416123">
        <w:trPr>
          <w:jc w:val="center"/>
        </w:trPr>
        <w:tc>
          <w:tcPr>
            <w:tcW w:w="1458" w:type="dxa"/>
            <w:vAlign w:val="center"/>
          </w:tcPr>
          <w:p w14:paraId="41A12EE0" w14:textId="77777777" w:rsidR="00EE0BFF" w:rsidRDefault="00000000">
            <w:pPr>
              <w:jc w:val="center"/>
            </w:pPr>
            <w:r>
              <w:rPr>
                <w:sz w:val="16"/>
              </w:rPr>
              <w:t>--strict-profile</w:t>
            </w:r>
          </w:p>
        </w:tc>
        <w:tc>
          <w:tcPr>
            <w:tcW w:w="853" w:type="dxa"/>
            <w:vAlign w:val="center"/>
          </w:tcPr>
          <w:p w14:paraId="5F9028EE" w14:textId="77777777" w:rsidR="00EE0BFF" w:rsidRPr="00416123" w:rsidRDefault="00000000">
            <w:pPr>
              <w:jc w:val="center"/>
              <w:rPr>
                <w:sz w:val="16"/>
              </w:rPr>
            </w:pPr>
            <w:r w:rsidRPr="00416123">
              <w:rPr>
                <w:sz w:val="16"/>
              </w:rPr>
              <w:t>Multiple</w:t>
            </w:r>
          </w:p>
        </w:tc>
        <w:tc>
          <w:tcPr>
            <w:tcW w:w="2841" w:type="dxa"/>
            <w:vAlign w:val="center"/>
          </w:tcPr>
          <w:p w14:paraId="387F1F55" w14:textId="77777777" w:rsidR="00EE0BFF" w:rsidRDefault="00000000">
            <w:pPr>
              <w:jc w:val="center"/>
            </w:pPr>
            <w:r>
              <w:rPr>
                <w:sz w:val="16"/>
              </w:rPr>
              <w:t>Preset profile: safe/balanced/strict</w:t>
            </w:r>
          </w:p>
        </w:tc>
        <w:tc>
          <w:tcPr>
            <w:tcW w:w="1257" w:type="dxa"/>
            <w:vAlign w:val="center"/>
          </w:tcPr>
          <w:p w14:paraId="7FE1D6CB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15FA1E90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377334AF" w14:textId="5E4D4E6E" w:rsidR="00EE0BFF" w:rsidRPr="00DC0EAF" w:rsidRDefault="00DC0EAF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Safe</w:t>
            </w:r>
            <w:r>
              <w:rPr>
                <w:sz w:val="14"/>
                <w:szCs w:val="20"/>
              </w:rPr>
              <w:t>,</w:t>
            </w:r>
            <w:r w:rsidRPr="00DC0EAF">
              <w:rPr>
                <w:sz w:val="14"/>
                <w:szCs w:val="20"/>
              </w:rPr>
              <w:t xml:space="preserve"> balanced </w:t>
            </w:r>
            <w:r>
              <w:rPr>
                <w:sz w:val="14"/>
                <w:szCs w:val="20"/>
              </w:rPr>
              <w:t>,</w:t>
            </w:r>
            <w:r w:rsidRPr="00DC0EAF">
              <w:rPr>
                <w:sz w:val="14"/>
                <w:szCs w:val="20"/>
              </w:rPr>
              <w:t xml:space="preserve"> strict</w:t>
            </w:r>
          </w:p>
        </w:tc>
        <w:tc>
          <w:tcPr>
            <w:tcW w:w="856" w:type="dxa"/>
            <w:vAlign w:val="center"/>
          </w:tcPr>
          <w:p w14:paraId="59B8E428" w14:textId="23362B1C" w:rsidR="00EE0BFF" w:rsidRDefault="00000000">
            <w:pPr>
              <w:jc w:val="center"/>
            </w:pPr>
            <w:r>
              <w:rPr>
                <w:sz w:val="16"/>
              </w:rPr>
              <w:t xml:space="preserve">safe </w:t>
            </w:r>
            <w:r w:rsidR="00DC0EAF">
              <w:rPr>
                <w:sz w:val="16"/>
              </w:rPr>
              <w:t>,</w:t>
            </w:r>
            <w:r>
              <w:rPr>
                <w:sz w:val="16"/>
              </w:rPr>
              <w:t xml:space="preserve">balanced </w:t>
            </w:r>
            <w:r w:rsidR="00DC0EAF">
              <w:rPr>
                <w:sz w:val="16"/>
              </w:rPr>
              <w:t>,</w:t>
            </w:r>
            <w:r>
              <w:rPr>
                <w:sz w:val="16"/>
              </w:rPr>
              <w:t>strict</w:t>
            </w:r>
          </w:p>
        </w:tc>
        <w:tc>
          <w:tcPr>
            <w:tcW w:w="809" w:type="dxa"/>
            <w:vAlign w:val="center"/>
          </w:tcPr>
          <w:p w14:paraId="2515B06B" w14:textId="77777777" w:rsidR="00EE0BFF" w:rsidRDefault="00000000">
            <w:pPr>
              <w:jc w:val="center"/>
            </w:pPr>
            <w:r>
              <w:rPr>
                <w:sz w:val="16"/>
              </w:rPr>
              <w:t>balanced</w:t>
            </w:r>
          </w:p>
        </w:tc>
        <w:tc>
          <w:tcPr>
            <w:tcW w:w="898" w:type="dxa"/>
            <w:vAlign w:val="center"/>
          </w:tcPr>
          <w:p w14:paraId="4C1DC333" w14:textId="77777777" w:rsidR="00EE0BFF" w:rsidRDefault="00000000">
            <w:pPr>
              <w:jc w:val="center"/>
            </w:pPr>
            <w:r>
              <w:rPr>
                <w:sz w:val="16"/>
              </w:rPr>
              <w:t>safe</w:t>
            </w:r>
          </w:p>
        </w:tc>
      </w:tr>
      <w:tr w:rsidR="00DC0EAF" w14:paraId="48A5E8FB" w14:textId="77777777" w:rsidTr="00416123">
        <w:trPr>
          <w:jc w:val="center"/>
        </w:trPr>
        <w:tc>
          <w:tcPr>
            <w:tcW w:w="1458" w:type="dxa"/>
            <w:vAlign w:val="center"/>
          </w:tcPr>
          <w:p w14:paraId="36A9BC68" w14:textId="77777777" w:rsidR="00EE0BFF" w:rsidRDefault="00000000">
            <w:pPr>
              <w:jc w:val="center"/>
            </w:pPr>
            <w:r>
              <w:rPr>
                <w:sz w:val="16"/>
              </w:rPr>
              <w:t>--samples</w:t>
            </w:r>
          </w:p>
        </w:tc>
        <w:tc>
          <w:tcPr>
            <w:tcW w:w="853" w:type="dxa"/>
            <w:vAlign w:val="center"/>
          </w:tcPr>
          <w:p w14:paraId="28ADAF2F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2841" w:type="dxa"/>
            <w:vAlign w:val="center"/>
          </w:tcPr>
          <w:p w14:paraId="2A2669E7" w14:textId="77777777" w:rsidR="00EE0BFF" w:rsidRDefault="00000000">
            <w:pPr>
              <w:jc w:val="center"/>
            </w:pPr>
            <w:r>
              <w:rPr>
                <w:sz w:val="16"/>
              </w:rPr>
              <w:t>Number of random layout samples to evaluate</w:t>
            </w:r>
          </w:p>
        </w:tc>
        <w:tc>
          <w:tcPr>
            <w:tcW w:w="1257" w:type="dxa"/>
            <w:vAlign w:val="center"/>
          </w:tcPr>
          <w:p w14:paraId="1EB995DE" w14:textId="77777777" w:rsidR="00EE0BFF" w:rsidRDefault="00000000">
            <w:pPr>
              <w:jc w:val="center"/>
            </w:pPr>
            <w:r>
              <w:rPr>
                <w:sz w:val="16"/>
              </w:rPr>
              <w:t>Faster but may miss candidates</w:t>
            </w:r>
          </w:p>
        </w:tc>
        <w:tc>
          <w:tcPr>
            <w:tcW w:w="899" w:type="dxa"/>
            <w:vAlign w:val="center"/>
          </w:tcPr>
          <w:p w14:paraId="50B71C0C" w14:textId="77777777" w:rsidR="00EE0BFF" w:rsidRDefault="00000000">
            <w:pPr>
              <w:jc w:val="center"/>
            </w:pPr>
            <w:r>
              <w:rPr>
                <w:sz w:val="16"/>
              </w:rPr>
              <w:t>Slower but more thorough</w:t>
            </w:r>
          </w:p>
        </w:tc>
        <w:tc>
          <w:tcPr>
            <w:tcW w:w="857" w:type="dxa"/>
            <w:vAlign w:val="center"/>
          </w:tcPr>
          <w:p w14:paraId="1BBBCD41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100,000 – 500,000</w:t>
            </w:r>
          </w:p>
        </w:tc>
        <w:tc>
          <w:tcPr>
            <w:tcW w:w="856" w:type="dxa"/>
            <w:vAlign w:val="center"/>
          </w:tcPr>
          <w:p w14:paraId="0EBE08BD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200,000 – 1,000,000</w:t>
            </w:r>
          </w:p>
        </w:tc>
        <w:tc>
          <w:tcPr>
            <w:tcW w:w="809" w:type="dxa"/>
            <w:vAlign w:val="center"/>
          </w:tcPr>
          <w:p w14:paraId="2B61F122" w14:textId="77777777" w:rsidR="00EE0BFF" w:rsidRDefault="00000000">
            <w:pPr>
              <w:jc w:val="center"/>
            </w:pPr>
            <w:r>
              <w:rPr>
                <w:sz w:val="16"/>
              </w:rPr>
              <w:t>100,000</w:t>
            </w:r>
          </w:p>
        </w:tc>
        <w:tc>
          <w:tcPr>
            <w:tcW w:w="898" w:type="dxa"/>
            <w:vAlign w:val="center"/>
          </w:tcPr>
          <w:p w14:paraId="676C8136" w14:textId="77777777" w:rsidR="00EE0BFF" w:rsidRDefault="00000000">
            <w:pPr>
              <w:jc w:val="center"/>
            </w:pPr>
            <w:r>
              <w:rPr>
                <w:sz w:val="16"/>
              </w:rPr>
              <w:t>1,000,000</w:t>
            </w:r>
          </w:p>
        </w:tc>
      </w:tr>
      <w:tr w:rsidR="00DC0EAF" w14:paraId="6F37D374" w14:textId="77777777" w:rsidTr="00416123">
        <w:trPr>
          <w:jc w:val="center"/>
        </w:trPr>
        <w:tc>
          <w:tcPr>
            <w:tcW w:w="1458" w:type="dxa"/>
            <w:vAlign w:val="center"/>
          </w:tcPr>
          <w:p w14:paraId="1FE7C266" w14:textId="77777777" w:rsidR="00EE0BFF" w:rsidRDefault="00000000">
            <w:pPr>
              <w:jc w:val="center"/>
            </w:pPr>
            <w:r>
              <w:rPr>
                <w:sz w:val="16"/>
              </w:rPr>
              <w:t>--canvas-d</w:t>
            </w:r>
          </w:p>
        </w:tc>
        <w:tc>
          <w:tcPr>
            <w:tcW w:w="853" w:type="dxa"/>
            <w:vAlign w:val="center"/>
          </w:tcPr>
          <w:p w14:paraId="19197509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2841" w:type="dxa"/>
            <w:vAlign w:val="center"/>
          </w:tcPr>
          <w:p w14:paraId="00AB93AB" w14:textId="77777777" w:rsidR="00EE0BFF" w:rsidRDefault="00000000">
            <w:pPr>
              <w:jc w:val="center"/>
            </w:pPr>
            <w:r>
              <w:rPr>
                <w:sz w:val="16"/>
              </w:rPr>
              <w:t xml:space="preserve">Number of </w:t>
            </w:r>
            <w:proofErr w:type="gramStart"/>
            <w:r>
              <w:rPr>
                <w:sz w:val="16"/>
              </w:rPr>
              <w:t>canvas</w:t>
            </w:r>
            <w:proofErr w:type="gramEnd"/>
            <w:r>
              <w:rPr>
                <w:sz w:val="16"/>
              </w:rPr>
              <w:t xml:space="preserve"> SiDBs per layout</w:t>
            </w:r>
          </w:p>
        </w:tc>
        <w:tc>
          <w:tcPr>
            <w:tcW w:w="1257" w:type="dxa"/>
            <w:vAlign w:val="center"/>
          </w:tcPr>
          <w:p w14:paraId="514CBFD7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08688835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2D3E03D1" w14:textId="77777777" w:rsidR="00EE0BFF" w:rsidRDefault="00000000">
            <w:pPr>
              <w:jc w:val="center"/>
            </w:pPr>
            <w:r>
              <w:rPr>
                <w:sz w:val="16"/>
              </w:rPr>
              <w:t>4 (fixed)</w:t>
            </w:r>
          </w:p>
        </w:tc>
        <w:tc>
          <w:tcPr>
            <w:tcW w:w="856" w:type="dxa"/>
            <w:vAlign w:val="center"/>
          </w:tcPr>
          <w:p w14:paraId="3F2522FF" w14:textId="77777777" w:rsidR="00EE0BFF" w:rsidRDefault="00000000">
            <w:pPr>
              <w:jc w:val="center"/>
            </w:pPr>
            <w:r>
              <w:rPr>
                <w:sz w:val="16"/>
              </w:rPr>
              <w:t>3 (fixed)</w:t>
            </w:r>
          </w:p>
        </w:tc>
        <w:tc>
          <w:tcPr>
            <w:tcW w:w="809" w:type="dxa"/>
            <w:vAlign w:val="center"/>
          </w:tcPr>
          <w:p w14:paraId="0EBC61B6" w14:textId="77777777" w:rsidR="00EE0BFF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98" w:type="dxa"/>
            <w:vAlign w:val="center"/>
          </w:tcPr>
          <w:p w14:paraId="6BFD4B1F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 w:rsidR="00DC0EAF" w14:paraId="0C136E5C" w14:textId="77777777" w:rsidTr="00416123">
        <w:trPr>
          <w:jc w:val="center"/>
        </w:trPr>
        <w:tc>
          <w:tcPr>
            <w:tcW w:w="1458" w:type="dxa"/>
            <w:vAlign w:val="center"/>
          </w:tcPr>
          <w:p w14:paraId="4BB7F842" w14:textId="77777777" w:rsidR="00EE0BFF" w:rsidRDefault="00000000">
            <w:pPr>
              <w:jc w:val="center"/>
            </w:pPr>
            <w:r>
              <w:rPr>
                <w:sz w:val="16"/>
              </w:rPr>
              <w:t>--workers</w:t>
            </w:r>
          </w:p>
        </w:tc>
        <w:tc>
          <w:tcPr>
            <w:tcW w:w="853" w:type="dxa"/>
            <w:vAlign w:val="center"/>
          </w:tcPr>
          <w:p w14:paraId="6BBBE433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2841" w:type="dxa"/>
            <w:vAlign w:val="center"/>
          </w:tcPr>
          <w:p w14:paraId="222E6BC5" w14:textId="77777777" w:rsidR="00EE0BFF" w:rsidRDefault="00000000">
            <w:pPr>
              <w:jc w:val="center"/>
            </w:pPr>
            <w:r>
              <w:rPr>
                <w:sz w:val="16"/>
              </w:rPr>
              <w:t>Number of parallel worker processes</w:t>
            </w:r>
          </w:p>
        </w:tc>
        <w:tc>
          <w:tcPr>
            <w:tcW w:w="1257" w:type="dxa"/>
            <w:vAlign w:val="center"/>
          </w:tcPr>
          <w:p w14:paraId="69E92620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3068975B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37834FF5" w14:textId="77777777" w:rsidR="00EE0BFF" w:rsidRDefault="00000000">
            <w:pPr>
              <w:jc w:val="center"/>
            </w:pPr>
            <w:r>
              <w:rPr>
                <w:sz w:val="16"/>
              </w:rPr>
              <w:t>1 – 8</w:t>
            </w:r>
          </w:p>
        </w:tc>
        <w:tc>
          <w:tcPr>
            <w:tcW w:w="856" w:type="dxa"/>
            <w:vAlign w:val="center"/>
          </w:tcPr>
          <w:p w14:paraId="439F31EF" w14:textId="77777777" w:rsidR="00EE0BFF" w:rsidRDefault="00000000">
            <w:pPr>
              <w:jc w:val="center"/>
            </w:pPr>
            <w:r>
              <w:rPr>
                <w:sz w:val="16"/>
              </w:rPr>
              <w:t>1 – 8</w:t>
            </w:r>
          </w:p>
        </w:tc>
        <w:tc>
          <w:tcPr>
            <w:tcW w:w="809" w:type="dxa"/>
            <w:vAlign w:val="center"/>
          </w:tcPr>
          <w:p w14:paraId="4D4B860D" w14:textId="77777777" w:rsidR="00EE0BFF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98" w:type="dxa"/>
            <w:vAlign w:val="center"/>
          </w:tcPr>
          <w:p w14:paraId="65626D99" w14:textId="77777777" w:rsidR="00EE0BFF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DC0EAF" w14:paraId="248B0647" w14:textId="77777777" w:rsidTr="00416123">
        <w:trPr>
          <w:jc w:val="center"/>
        </w:trPr>
        <w:tc>
          <w:tcPr>
            <w:tcW w:w="1458" w:type="dxa"/>
            <w:vAlign w:val="center"/>
          </w:tcPr>
          <w:p w14:paraId="607D88DA" w14:textId="77777777" w:rsidR="00EE0BFF" w:rsidRDefault="00000000">
            <w:pPr>
              <w:jc w:val="center"/>
            </w:pPr>
            <w:r>
              <w:rPr>
                <w:sz w:val="16"/>
              </w:rPr>
              <w:t>--chunksize</w:t>
            </w:r>
          </w:p>
        </w:tc>
        <w:tc>
          <w:tcPr>
            <w:tcW w:w="853" w:type="dxa"/>
            <w:vAlign w:val="center"/>
          </w:tcPr>
          <w:p w14:paraId="4AF7ED55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2841" w:type="dxa"/>
            <w:vAlign w:val="center"/>
          </w:tcPr>
          <w:p w14:paraId="2458C36D" w14:textId="77777777" w:rsidR="00EE0BFF" w:rsidRDefault="00000000">
            <w:pPr>
              <w:jc w:val="center"/>
            </w:pPr>
            <w:r>
              <w:rPr>
                <w:sz w:val="16"/>
              </w:rPr>
              <w:t>Layouts per work chunk</w:t>
            </w:r>
          </w:p>
        </w:tc>
        <w:tc>
          <w:tcPr>
            <w:tcW w:w="1257" w:type="dxa"/>
            <w:vAlign w:val="center"/>
          </w:tcPr>
          <w:p w14:paraId="7C4DF580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55D02596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2D3ECF86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1000 – 5000</w:t>
            </w:r>
          </w:p>
        </w:tc>
        <w:tc>
          <w:tcPr>
            <w:tcW w:w="856" w:type="dxa"/>
            <w:vAlign w:val="center"/>
          </w:tcPr>
          <w:p w14:paraId="5DAC0DF6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1000 – 5000</w:t>
            </w:r>
          </w:p>
        </w:tc>
        <w:tc>
          <w:tcPr>
            <w:tcW w:w="809" w:type="dxa"/>
            <w:vAlign w:val="center"/>
          </w:tcPr>
          <w:p w14:paraId="2CA07EBE" w14:textId="77777777" w:rsidR="00EE0BFF" w:rsidRDefault="00000000">
            <w:pPr>
              <w:jc w:val="center"/>
            </w:pPr>
            <w:r>
              <w:rPr>
                <w:sz w:val="16"/>
              </w:rPr>
              <w:t>2000</w:t>
            </w:r>
          </w:p>
        </w:tc>
        <w:tc>
          <w:tcPr>
            <w:tcW w:w="898" w:type="dxa"/>
            <w:vAlign w:val="center"/>
          </w:tcPr>
          <w:p w14:paraId="242B19D7" w14:textId="77777777" w:rsidR="00EE0BFF" w:rsidRDefault="00000000">
            <w:pPr>
              <w:jc w:val="center"/>
            </w:pPr>
            <w:r>
              <w:rPr>
                <w:sz w:val="16"/>
              </w:rPr>
              <w:t>5000</w:t>
            </w:r>
          </w:p>
        </w:tc>
      </w:tr>
      <w:tr w:rsidR="00DC0EAF" w14:paraId="4D36B39E" w14:textId="77777777" w:rsidTr="00416123">
        <w:trPr>
          <w:jc w:val="center"/>
        </w:trPr>
        <w:tc>
          <w:tcPr>
            <w:tcW w:w="1458" w:type="dxa"/>
            <w:vAlign w:val="center"/>
          </w:tcPr>
          <w:p w14:paraId="047C9BFA" w14:textId="77777777" w:rsidR="00EE0BFF" w:rsidRDefault="00000000">
            <w:pPr>
              <w:jc w:val="center"/>
            </w:pPr>
            <w:r>
              <w:rPr>
                <w:sz w:val="16"/>
              </w:rPr>
              <w:t>--seed</w:t>
            </w:r>
          </w:p>
        </w:tc>
        <w:tc>
          <w:tcPr>
            <w:tcW w:w="853" w:type="dxa"/>
            <w:vAlign w:val="center"/>
          </w:tcPr>
          <w:p w14:paraId="3B78728E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2841" w:type="dxa"/>
            <w:vAlign w:val="center"/>
          </w:tcPr>
          <w:p w14:paraId="16CF75EC" w14:textId="77777777" w:rsidR="00EE0BFF" w:rsidRDefault="00000000">
            <w:pPr>
              <w:jc w:val="center"/>
            </w:pPr>
            <w:r>
              <w:rPr>
                <w:sz w:val="16"/>
              </w:rPr>
              <w:t>Random seed for reproducibility</w:t>
            </w:r>
          </w:p>
        </w:tc>
        <w:tc>
          <w:tcPr>
            <w:tcW w:w="1257" w:type="dxa"/>
            <w:vAlign w:val="center"/>
          </w:tcPr>
          <w:p w14:paraId="2FEBAB63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7F1AC7D5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41713289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Any integer</w:t>
            </w:r>
          </w:p>
        </w:tc>
        <w:tc>
          <w:tcPr>
            <w:tcW w:w="856" w:type="dxa"/>
            <w:vAlign w:val="center"/>
          </w:tcPr>
          <w:p w14:paraId="2EAC8ADC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Any integer</w:t>
            </w:r>
          </w:p>
        </w:tc>
        <w:tc>
          <w:tcPr>
            <w:tcW w:w="809" w:type="dxa"/>
            <w:vAlign w:val="center"/>
          </w:tcPr>
          <w:p w14:paraId="2C57F2A3" w14:textId="77777777" w:rsidR="00EE0BFF" w:rsidRDefault="00000000">
            <w:pPr>
              <w:jc w:val="center"/>
            </w:pPr>
            <w:r>
              <w:rPr>
                <w:sz w:val="16"/>
              </w:rPr>
              <w:t>12345</w:t>
            </w:r>
          </w:p>
        </w:tc>
        <w:tc>
          <w:tcPr>
            <w:tcW w:w="898" w:type="dxa"/>
            <w:vAlign w:val="center"/>
          </w:tcPr>
          <w:p w14:paraId="45043374" w14:textId="77777777" w:rsidR="00EE0BFF" w:rsidRDefault="00000000">
            <w:pPr>
              <w:jc w:val="center"/>
            </w:pPr>
            <w:r>
              <w:rPr>
                <w:sz w:val="16"/>
              </w:rPr>
              <w:t>12345</w:t>
            </w:r>
          </w:p>
        </w:tc>
      </w:tr>
      <w:tr w:rsidR="00DC0EAF" w14:paraId="14924197" w14:textId="77777777" w:rsidTr="00416123">
        <w:trPr>
          <w:jc w:val="center"/>
        </w:trPr>
        <w:tc>
          <w:tcPr>
            <w:tcW w:w="1458" w:type="dxa"/>
            <w:vAlign w:val="center"/>
          </w:tcPr>
          <w:p w14:paraId="4695A35E" w14:textId="77777777" w:rsidR="00EE0BFF" w:rsidRDefault="00000000">
            <w:pPr>
              <w:jc w:val="center"/>
            </w:pPr>
            <w:r>
              <w:rPr>
                <w:sz w:val="16"/>
              </w:rPr>
              <w:t>--sim-time</w:t>
            </w:r>
          </w:p>
        </w:tc>
        <w:tc>
          <w:tcPr>
            <w:tcW w:w="853" w:type="dxa"/>
            <w:vAlign w:val="center"/>
          </w:tcPr>
          <w:p w14:paraId="75A9275C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2841" w:type="dxa"/>
            <w:vAlign w:val="center"/>
          </w:tcPr>
          <w:p w14:paraId="7557E8EF" w14:textId="77777777" w:rsidR="00EE0BFF" w:rsidRDefault="00000000">
            <w:pPr>
              <w:jc w:val="center"/>
            </w:pPr>
            <w:r>
              <w:rPr>
                <w:sz w:val="16"/>
              </w:rPr>
              <w:t>Assumed per-layout simulation time for speedup calc</w:t>
            </w:r>
          </w:p>
        </w:tc>
        <w:tc>
          <w:tcPr>
            <w:tcW w:w="1257" w:type="dxa"/>
            <w:vAlign w:val="center"/>
          </w:tcPr>
          <w:p w14:paraId="4890040C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57F81780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63AA6CDA" w14:textId="77777777" w:rsidR="00EE0BFF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  <w:tc>
          <w:tcPr>
            <w:tcW w:w="856" w:type="dxa"/>
            <w:vAlign w:val="center"/>
          </w:tcPr>
          <w:p w14:paraId="1C1EE1DB" w14:textId="77777777" w:rsidR="00EE0BFF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  <w:tc>
          <w:tcPr>
            <w:tcW w:w="809" w:type="dxa"/>
            <w:vAlign w:val="center"/>
          </w:tcPr>
          <w:p w14:paraId="67CB4F4B" w14:textId="77777777" w:rsidR="00EE0BFF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  <w:tc>
          <w:tcPr>
            <w:tcW w:w="898" w:type="dxa"/>
            <w:vAlign w:val="center"/>
          </w:tcPr>
          <w:p w14:paraId="7DADEE0C" w14:textId="77777777" w:rsidR="00EE0BFF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</w:tr>
      <w:tr w:rsidR="00DC0EAF" w14:paraId="6803FC2C" w14:textId="77777777" w:rsidTr="00416123">
        <w:trPr>
          <w:jc w:val="center"/>
        </w:trPr>
        <w:tc>
          <w:tcPr>
            <w:tcW w:w="1458" w:type="dxa"/>
            <w:vAlign w:val="center"/>
          </w:tcPr>
          <w:p w14:paraId="49EB01D1" w14:textId="77777777" w:rsidR="00EE0BFF" w:rsidRDefault="00000000">
            <w:pPr>
              <w:jc w:val="center"/>
            </w:pPr>
            <w:r>
              <w:rPr>
                <w:sz w:val="16"/>
              </w:rPr>
              <w:t>--selection-target</w:t>
            </w:r>
          </w:p>
        </w:tc>
        <w:tc>
          <w:tcPr>
            <w:tcW w:w="853" w:type="dxa"/>
            <w:vAlign w:val="center"/>
          </w:tcPr>
          <w:p w14:paraId="57B17F19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Post-F12</w:t>
            </w:r>
          </w:p>
        </w:tc>
        <w:tc>
          <w:tcPr>
            <w:tcW w:w="2841" w:type="dxa"/>
            <w:vAlign w:val="center"/>
          </w:tcPr>
          <w:p w14:paraId="4F65C98F" w14:textId="77777777" w:rsidR="00EE0BFF" w:rsidRDefault="00000000">
            <w:pPr>
              <w:jc w:val="center"/>
            </w:pPr>
            <w:r>
              <w:rPr>
                <w:sz w:val="16"/>
              </w:rPr>
              <w:t>Top-K energy-margin ranking after F12</w:t>
            </w:r>
          </w:p>
        </w:tc>
        <w:tc>
          <w:tcPr>
            <w:tcW w:w="1257" w:type="dxa"/>
            <w:vAlign w:val="center"/>
          </w:tcPr>
          <w:p w14:paraId="0EF246DF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7F959D45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29BF4C1D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0 (disabled) or 20–50</w:t>
            </w:r>
          </w:p>
        </w:tc>
        <w:tc>
          <w:tcPr>
            <w:tcW w:w="856" w:type="dxa"/>
            <w:vAlign w:val="center"/>
          </w:tcPr>
          <w:p w14:paraId="2AD7CBAE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0 or 20–50</w:t>
            </w:r>
          </w:p>
        </w:tc>
        <w:tc>
          <w:tcPr>
            <w:tcW w:w="809" w:type="dxa"/>
            <w:vAlign w:val="center"/>
          </w:tcPr>
          <w:p w14:paraId="33AD8F34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98" w:type="dxa"/>
            <w:vAlign w:val="center"/>
          </w:tcPr>
          <w:p w14:paraId="245B9230" w14:textId="77777777" w:rsidR="00EE0BFF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</w:tr>
      <w:tr w:rsidR="00DC0EAF" w14:paraId="1BF19983" w14:textId="77777777" w:rsidTr="00416123">
        <w:trPr>
          <w:jc w:val="center"/>
        </w:trPr>
        <w:tc>
          <w:tcPr>
            <w:tcW w:w="1458" w:type="dxa"/>
            <w:vAlign w:val="center"/>
          </w:tcPr>
          <w:p w14:paraId="7BEE21C9" w14:textId="77777777" w:rsidR="00EE0BFF" w:rsidRPr="00DC0EAF" w:rsidRDefault="00000000">
            <w:pPr>
              <w:jc w:val="center"/>
              <w:rPr>
                <w:sz w:val="14"/>
                <w:szCs w:val="20"/>
              </w:rPr>
            </w:pPr>
            <w:r w:rsidRPr="00DC0EAF">
              <w:rPr>
                <w:sz w:val="14"/>
                <w:szCs w:val="20"/>
              </w:rPr>
              <w:t>--selection-min-margin</w:t>
            </w:r>
          </w:p>
        </w:tc>
        <w:tc>
          <w:tcPr>
            <w:tcW w:w="853" w:type="dxa"/>
            <w:vAlign w:val="center"/>
          </w:tcPr>
          <w:p w14:paraId="79931B3F" w14:textId="77777777" w:rsidR="00EE0BFF" w:rsidRPr="00DC0EAF" w:rsidRDefault="00000000">
            <w:pPr>
              <w:jc w:val="center"/>
              <w:rPr>
                <w:sz w:val="12"/>
                <w:szCs w:val="18"/>
              </w:rPr>
            </w:pPr>
            <w:r w:rsidRPr="00DC0EAF">
              <w:rPr>
                <w:sz w:val="12"/>
                <w:szCs w:val="18"/>
              </w:rPr>
              <w:t>Post-F12</w:t>
            </w:r>
          </w:p>
        </w:tc>
        <w:tc>
          <w:tcPr>
            <w:tcW w:w="2841" w:type="dxa"/>
            <w:vAlign w:val="center"/>
          </w:tcPr>
          <w:p w14:paraId="1B892A36" w14:textId="77777777" w:rsidR="00EE0BFF" w:rsidRDefault="00000000">
            <w:pPr>
              <w:jc w:val="center"/>
            </w:pPr>
            <w:r>
              <w:rPr>
                <w:sz w:val="16"/>
              </w:rPr>
              <w:t>Minimum energy margin for exported candidates</w:t>
            </w:r>
          </w:p>
        </w:tc>
        <w:tc>
          <w:tcPr>
            <w:tcW w:w="1257" w:type="dxa"/>
            <w:vAlign w:val="center"/>
          </w:tcPr>
          <w:p w14:paraId="782529DD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99" w:type="dxa"/>
            <w:vAlign w:val="center"/>
          </w:tcPr>
          <w:p w14:paraId="44C3F1BB" w14:textId="77777777" w:rsidR="00EE0BFF" w:rsidRDefault="00000000"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w="857" w:type="dxa"/>
            <w:vAlign w:val="center"/>
          </w:tcPr>
          <w:p w14:paraId="2C1D62E2" w14:textId="77777777" w:rsidR="00EE0BFF" w:rsidRDefault="00000000">
            <w:pPr>
              <w:jc w:val="center"/>
            </w:pPr>
            <w:r>
              <w:rPr>
                <w:sz w:val="16"/>
              </w:rPr>
              <w:t>None or 0.001</w:t>
            </w:r>
          </w:p>
        </w:tc>
        <w:tc>
          <w:tcPr>
            <w:tcW w:w="856" w:type="dxa"/>
            <w:vAlign w:val="center"/>
          </w:tcPr>
          <w:p w14:paraId="7E674AAB" w14:textId="77777777" w:rsidR="00EE0BFF" w:rsidRDefault="00000000">
            <w:pPr>
              <w:jc w:val="center"/>
            </w:pPr>
            <w:r>
              <w:rPr>
                <w:sz w:val="16"/>
              </w:rPr>
              <w:t>None or 0.0</w:t>
            </w:r>
          </w:p>
        </w:tc>
        <w:tc>
          <w:tcPr>
            <w:tcW w:w="809" w:type="dxa"/>
            <w:vAlign w:val="center"/>
          </w:tcPr>
          <w:p w14:paraId="5BA888C4" w14:textId="77777777" w:rsidR="00EE0BFF" w:rsidRDefault="00000000"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w="898" w:type="dxa"/>
            <w:vAlign w:val="center"/>
          </w:tcPr>
          <w:p w14:paraId="6B93B0C6" w14:textId="77777777" w:rsidR="00EE0BFF" w:rsidRDefault="00000000">
            <w:pPr>
              <w:jc w:val="center"/>
            </w:pPr>
            <w:r>
              <w:rPr>
                <w:sz w:val="16"/>
              </w:rPr>
              <w:t>0.0</w:t>
            </w:r>
          </w:p>
        </w:tc>
      </w:tr>
    </w:tbl>
    <w:p w14:paraId="1E9AFA8D" w14:textId="77777777" w:rsidR="00EE0BFF" w:rsidRDefault="00EE0BFF"/>
    <w:p w14:paraId="3A8AC366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lastRenderedPageBreak/>
        <w:t>Filter-by-Filter Parameter Explanation</w:t>
      </w:r>
    </w:p>
    <w:p w14:paraId="7876E12A" w14:textId="77777777" w:rsidR="00EE0BFF" w:rsidRDefault="00000000">
      <w:pPr>
        <w:pStyle w:val="Heading2"/>
      </w:pPr>
      <w:r>
        <w:t>F1 — Minimum Distance Pruning</w:t>
      </w:r>
    </w:p>
    <w:p w14:paraId="03A9028B" w14:textId="51AE9E06" w:rsidR="00EE0BFF" w:rsidRDefault="00000000">
      <w:r>
        <w:t xml:space="preserve"> --d-min</w:t>
      </w:r>
      <w:r w:rsidR="007251FB">
        <w:t xml:space="preserve">  : </w:t>
      </w:r>
      <w:r>
        <w:br/>
        <w:t xml:space="preserve">F1 remove a layout </w:t>
      </w:r>
      <w:r w:rsidR="00597F4F">
        <w:t xml:space="preserve">, </w:t>
      </w:r>
      <w:r>
        <w:t xml:space="preserve">if at least two selected canvas SiDBs are closer than d_min. </w:t>
      </w:r>
      <w:r w:rsidR="00597F4F">
        <w:t xml:space="preserve">in the </w:t>
      </w:r>
      <w:r>
        <w:t>rent paper</w:t>
      </w:r>
      <w:r w:rsidR="007251FB">
        <w:t xml:space="preserve"> </w:t>
      </w:r>
      <w:r>
        <w:t>like canvas, the grid spacing is approximately 3.0 nm. For 3-input gates, using --d-min 3.1 introduces a design</w:t>
      </w:r>
      <w:r w:rsidR="007251FB">
        <w:t xml:space="preserve"> </w:t>
      </w:r>
      <w:r>
        <w:t>rule spacing threshold. For 2-input gates with difficult truth tables, using --d-min 1.0 allows more layouts to survive and increases the chance of finding valid candidates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860"/>
        <w:gridCol w:w="4212"/>
      </w:tblGrid>
      <w:tr w:rsidR="00EE0BFF" w14:paraId="6DD93AE1" w14:textId="77777777" w:rsidTr="007251FB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05D352C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171AA22A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  <w:tc>
          <w:tcPr>
            <w:tcW w:w="4212" w:type="dxa"/>
            <w:shd w:val="clear" w:color="auto" w:fill="D9EAF7"/>
            <w:vAlign w:val="center"/>
          </w:tcPr>
          <w:p w14:paraId="73CBD5E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 For</w:t>
            </w:r>
          </w:p>
        </w:tc>
      </w:tr>
      <w:tr w:rsidR="00EE0BFF" w14:paraId="7F1E267E" w14:textId="77777777" w:rsidTr="007251FB">
        <w:trPr>
          <w:jc w:val="center"/>
        </w:trPr>
        <w:tc>
          <w:tcPr>
            <w:tcW w:w="1440" w:type="dxa"/>
            <w:vAlign w:val="center"/>
          </w:tcPr>
          <w:p w14:paraId="41B4CCA3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4860" w:type="dxa"/>
            <w:vAlign w:val="center"/>
          </w:tcPr>
          <w:p w14:paraId="501B6FA4" w14:textId="73792791" w:rsidR="00EE0BFF" w:rsidRDefault="00000000">
            <w:pPr>
              <w:jc w:val="center"/>
            </w:pPr>
            <w:r>
              <w:rPr>
                <w:sz w:val="16"/>
              </w:rPr>
              <w:t>Very permissive</w:t>
            </w:r>
            <w:r w:rsidR="007251FB">
              <w:rPr>
                <w:sz w:val="16"/>
              </w:rPr>
              <w:t xml:space="preserve"> , </w:t>
            </w:r>
            <w:r>
              <w:rPr>
                <w:sz w:val="16"/>
              </w:rPr>
              <w:t xml:space="preserve"> almost no pruning</w:t>
            </w:r>
          </w:p>
        </w:tc>
        <w:tc>
          <w:tcPr>
            <w:tcW w:w="4212" w:type="dxa"/>
            <w:vAlign w:val="center"/>
          </w:tcPr>
          <w:p w14:paraId="4796CC08" w14:textId="77777777" w:rsidR="00EE0BFF" w:rsidRDefault="00000000">
            <w:pPr>
              <w:jc w:val="center"/>
            </w:pPr>
            <w:r>
              <w:rPr>
                <w:sz w:val="16"/>
              </w:rPr>
              <w:t>2-input difficult gates (XOR, CX, HA)</w:t>
            </w:r>
          </w:p>
        </w:tc>
      </w:tr>
      <w:tr w:rsidR="00EE0BFF" w14:paraId="22DF2E90" w14:textId="77777777" w:rsidTr="007251FB">
        <w:trPr>
          <w:jc w:val="center"/>
        </w:trPr>
        <w:tc>
          <w:tcPr>
            <w:tcW w:w="1440" w:type="dxa"/>
            <w:vAlign w:val="center"/>
          </w:tcPr>
          <w:p w14:paraId="42B7BCF0" w14:textId="77777777" w:rsidR="00EE0BFF" w:rsidRDefault="00000000">
            <w:pPr>
              <w:jc w:val="center"/>
            </w:pPr>
            <w:r>
              <w:rPr>
                <w:sz w:val="16"/>
              </w:rPr>
              <w:t>3.1</w:t>
            </w:r>
          </w:p>
        </w:tc>
        <w:tc>
          <w:tcPr>
            <w:tcW w:w="4860" w:type="dxa"/>
            <w:vAlign w:val="center"/>
          </w:tcPr>
          <w:p w14:paraId="1DD8251F" w14:textId="530DBD97" w:rsidR="00EE0BFF" w:rsidRDefault="00000000">
            <w:pPr>
              <w:jc w:val="center"/>
            </w:pPr>
            <w:r>
              <w:rPr>
                <w:sz w:val="16"/>
              </w:rPr>
              <w:t>Removes immediate neighboring placements</w:t>
            </w:r>
            <w:r w:rsidR="007251FB">
              <w:rPr>
                <w:sz w:val="16"/>
              </w:rPr>
              <w:t xml:space="preserve"> </w:t>
            </w:r>
          </w:p>
        </w:tc>
        <w:tc>
          <w:tcPr>
            <w:tcW w:w="4212" w:type="dxa"/>
            <w:vAlign w:val="center"/>
          </w:tcPr>
          <w:p w14:paraId="0814D940" w14:textId="77777777" w:rsidR="00EE0BFF" w:rsidRDefault="00000000">
            <w:pPr>
              <w:jc w:val="center"/>
            </w:pPr>
            <w:r>
              <w:rPr>
                <w:sz w:val="16"/>
              </w:rPr>
              <w:t>3-input gates (standard)</w:t>
            </w:r>
          </w:p>
        </w:tc>
      </w:tr>
      <w:tr w:rsidR="00EE0BFF" w14:paraId="42E79E9C" w14:textId="77777777" w:rsidTr="007251FB">
        <w:trPr>
          <w:jc w:val="center"/>
        </w:trPr>
        <w:tc>
          <w:tcPr>
            <w:tcW w:w="1440" w:type="dxa"/>
            <w:vAlign w:val="center"/>
          </w:tcPr>
          <w:p w14:paraId="670A1AA2" w14:textId="77777777" w:rsidR="00EE0BFF" w:rsidRDefault="00000000"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w="4860" w:type="dxa"/>
            <w:vAlign w:val="center"/>
          </w:tcPr>
          <w:p w14:paraId="09ACAE45" w14:textId="6B84A1BC" w:rsidR="00EE0BFF" w:rsidRDefault="00000000">
            <w:pPr>
              <w:jc w:val="center"/>
            </w:pPr>
            <w:r>
              <w:rPr>
                <w:sz w:val="16"/>
              </w:rPr>
              <w:t>Also removes diagonal neihbors (√(3²+3²) ≈ 4.24)</w:t>
            </w:r>
            <w:r w:rsidR="007251FB">
              <w:rPr>
                <w:sz w:val="16"/>
              </w:rPr>
              <w:t xml:space="preserve"> </w:t>
            </w:r>
          </w:p>
        </w:tc>
        <w:tc>
          <w:tcPr>
            <w:tcW w:w="4212" w:type="dxa"/>
            <w:vAlign w:val="center"/>
          </w:tcPr>
          <w:p w14:paraId="40A63262" w14:textId="77777777" w:rsidR="00EE0BFF" w:rsidRDefault="00000000">
            <w:pPr>
              <w:jc w:val="center"/>
            </w:pPr>
            <w:r>
              <w:rPr>
                <w:sz w:val="16"/>
              </w:rPr>
              <w:t>3-input aggressive</w:t>
            </w:r>
          </w:p>
        </w:tc>
      </w:tr>
      <w:tr w:rsidR="00EE0BFF" w14:paraId="04A66460" w14:textId="77777777" w:rsidTr="007251FB">
        <w:trPr>
          <w:jc w:val="center"/>
        </w:trPr>
        <w:tc>
          <w:tcPr>
            <w:tcW w:w="1440" w:type="dxa"/>
            <w:vAlign w:val="center"/>
          </w:tcPr>
          <w:p w14:paraId="4ABCABAD" w14:textId="77777777" w:rsidR="00EE0BFF" w:rsidRDefault="00000000">
            <w:pPr>
              <w:jc w:val="center"/>
            </w:pPr>
            <w:r>
              <w:rPr>
                <w:sz w:val="16"/>
              </w:rPr>
              <w:t>&gt; 5.0</w:t>
            </w:r>
          </w:p>
        </w:tc>
        <w:tc>
          <w:tcPr>
            <w:tcW w:w="4860" w:type="dxa"/>
            <w:vAlign w:val="center"/>
          </w:tcPr>
          <w:p w14:paraId="4312DFFE" w14:textId="798172D1" w:rsidR="00EE0BFF" w:rsidRDefault="00000000">
            <w:pPr>
              <w:jc w:val="center"/>
            </w:pPr>
            <w:r>
              <w:rPr>
                <w:sz w:val="16"/>
              </w:rPr>
              <w:t>Very strict</w:t>
            </w:r>
            <w:r w:rsidR="007251FB">
              <w:rPr>
                <w:sz w:val="16"/>
              </w:rPr>
              <w:t xml:space="preserve"> ,  </w:t>
            </w:r>
            <w:r>
              <w:rPr>
                <w:sz w:val="16"/>
              </w:rPr>
              <w:t xml:space="preserve"> may remove most layouts</w:t>
            </w:r>
          </w:p>
        </w:tc>
        <w:tc>
          <w:tcPr>
            <w:tcW w:w="4212" w:type="dxa"/>
            <w:vAlign w:val="center"/>
          </w:tcPr>
          <w:p w14:paraId="4627EC70" w14:textId="77777777" w:rsidR="00EE0BFF" w:rsidRDefault="00000000">
            <w:pPr>
              <w:jc w:val="center"/>
            </w:pPr>
            <w:r>
              <w:rPr>
                <w:sz w:val="16"/>
              </w:rPr>
              <w:t>Rarely useful</w:t>
            </w:r>
          </w:p>
        </w:tc>
      </w:tr>
    </w:tbl>
    <w:p w14:paraId="7E6568A0" w14:textId="77777777" w:rsidR="00EE0BFF" w:rsidRDefault="00EE0BFF"/>
    <w:p w14:paraId="136BB358" w14:textId="77777777" w:rsidR="00EE0BFF" w:rsidRDefault="00000000">
      <w:pPr>
        <w:pStyle w:val="Heading2"/>
      </w:pPr>
      <w:r>
        <w:t>F4 — Positive Charge Pruning</w:t>
      </w:r>
    </w:p>
    <w:p w14:paraId="25CBFC21" w14:textId="763C53B6" w:rsidR="00EE0BFF" w:rsidRDefault="00000000">
      <w:r>
        <w:t xml:space="preserve"> --positive-charge-margin</w:t>
      </w:r>
      <w:r w:rsidR="007251FB">
        <w:t xml:space="preserve">  : </w:t>
      </w:r>
      <w:r>
        <w:br/>
        <w:t>F4 removes layouts that can enter a positive</w:t>
      </w:r>
      <w:r w:rsidR="007251FB">
        <w:t xml:space="preserve"> </w:t>
      </w:r>
      <w:r>
        <w:t>charge regime</w:t>
      </w:r>
      <w:r w:rsidR="007251FB">
        <w:t xml:space="preserve"> , </w:t>
      </w:r>
      <w:r>
        <w:t xml:space="preserve"> A margin of 0.0 gives the original behavior</w:t>
      </w:r>
      <w:r w:rsidR="007251FB">
        <w:t xml:space="preserve"> and </w:t>
      </w:r>
      <w:r>
        <w:t xml:space="preserve"> </w:t>
      </w:r>
      <w:r w:rsidR="007251FB">
        <w:t>f</w:t>
      </w:r>
      <w:r>
        <w:t>or 2-input gates that struggle to find candidates, keep this at 0.0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8262"/>
      </w:tblGrid>
      <w:tr w:rsidR="00EE0BFF" w14:paraId="00A1CFAF" w14:textId="77777777" w:rsidTr="007251FB">
        <w:trPr>
          <w:tblHeader/>
          <w:jc w:val="center"/>
        </w:trPr>
        <w:tc>
          <w:tcPr>
            <w:tcW w:w="2250" w:type="dxa"/>
            <w:shd w:val="clear" w:color="auto" w:fill="D9EAF7"/>
            <w:vAlign w:val="center"/>
          </w:tcPr>
          <w:p w14:paraId="1D944A91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8262" w:type="dxa"/>
            <w:shd w:val="clear" w:color="auto" w:fill="D9EAF7"/>
            <w:vAlign w:val="center"/>
          </w:tcPr>
          <w:p w14:paraId="5CFD6894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</w:tr>
      <w:tr w:rsidR="00EE0BFF" w14:paraId="2794BD4C" w14:textId="77777777" w:rsidTr="007251FB">
        <w:trPr>
          <w:jc w:val="center"/>
        </w:trPr>
        <w:tc>
          <w:tcPr>
            <w:tcW w:w="2250" w:type="dxa"/>
            <w:vAlign w:val="center"/>
          </w:tcPr>
          <w:p w14:paraId="5AA91EDA" w14:textId="77777777" w:rsidR="00EE0BFF" w:rsidRDefault="00000000"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8262" w:type="dxa"/>
            <w:vAlign w:val="center"/>
          </w:tcPr>
          <w:p w14:paraId="25116678" w14:textId="4DBEBD6A" w:rsidR="00EE0BFF" w:rsidRDefault="00000000">
            <w:pPr>
              <w:jc w:val="center"/>
            </w:pPr>
            <w:r>
              <w:rPr>
                <w:sz w:val="16"/>
              </w:rPr>
              <w:t>Original F4 behavior (recommended for 2-input)</w:t>
            </w:r>
          </w:p>
        </w:tc>
      </w:tr>
      <w:tr w:rsidR="00EE0BFF" w14:paraId="0785ED90" w14:textId="77777777" w:rsidTr="007251FB">
        <w:trPr>
          <w:jc w:val="center"/>
        </w:trPr>
        <w:tc>
          <w:tcPr>
            <w:tcW w:w="2250" w:type="dxa"/>
            <w:vAlign w:val="center"/>
          </w:tcPr>
          <w:p w14:paraId="102ECCD3" w14:textId="77777777" w:rsidR="00EE0BFF" w:rsidRDefault="00000000">
            <w:pPr>
              <w:jc w:val="center"/>
            </w:pPr>
            <w:r>
              <w:rPr>
                <w:sz w:val="16"/>
              </w:rPr>
              <w:t>0.005</w:t>
            </w:r>
          </w:p>
        </w:tc>
        <w:tc>
          <w:tcPr>
            <w:tcW w:w="8262" w:type="dxa"/>
            <w:vAlign w:val="center"/>
          </w:tcPr>
          <w:p w14:paraId="6E7487AD" w14:textId="297570D0" w:rsidR="00EE0BFF" w:rsidRDefault="00000000">
            <w:pPr>
              <w:jc w:val="center"/>
            </w:pPr>
            <w:r>
              <w:rPr>
                <w:sz w:val="16"/>
              </w:rPr>
              <w:t>Mild additional pruning</w:t>
            </w:r>
          </w:p>
        </w:tc>
      </w:tr>
      <w:tr w:rsidR="00EE0BFF" w14:paraId="54D6C95B" w14:textId="77777777" w:rsidTr="007251FB">
        <w:trPr>
          <w:jc w:val="center"/>
        </w:trPr>
        <w:tc>
          <w:tcPr>
            <w:tcW w:w="2250" w:type="dxa"/>
            <w:vAlign w:val="center"/>
          </w:tcPr>
          <w:p w14:paraId="37F76E93" w14:textId="77777777" w:rsidR="00EE0BFF" w:rsidRDefault="00000000">
            <w:pPr>
              <w:jc w:val="center"/>
            </w:pPr>
            <w:r>
              <w:rPr>
                <w:sz w:val="16"/>
              </w:rPr>
              <w:t>0.01 – 0.02</w:t>
            </w:r>
          </w:p>
        </w:tc>
        <w:tc>
          <w:tcPr>
            <w:tcW w:w="8262" w:type="dxa"/>
            <w:vAlign w:val="center"/>
          </w:tcPr>
          <w:p w14:paraId="2A59DF43" w14:textId="1975A538" w:rsidR="00EE0BFF" w:rsidRDefault="00000000">
            <w:pPr>
              <w:jc w:val="center"/>
            </w:pPr>
            <w:r>
              <w:rPr>
                <w:sz w:val="16"/>
              </w:rPr>
              <w:t>Moderate pruning (recommended for 3-input balanced)</w:t>
            </w:r>
          </w:p>
        </w:tc>
      </w:tr>
      <w:tr w:rsidR="00EE0BFF" w14:paraId="7540FECB" w14:textId="77777777" w:rsidTr="007251FB">
        <w:trPr>
          <w:jc w:val="center"/>
        </w:trPr>
        <w:tc>
          <w:tcPr>
            <w:tcW w:w="2250" w:type="dxa"/>
            <w:vAlign w:val="center"/>
          </w:tcPr>
          <w:p w14:paraId="4EF794DB" w14:textId="77777777" w:rsidR="00EE0BFF" w:rsidRDefault="00000000"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w="8262" w:type="dxa"/>
            <w:vAlign w:val="center"/>
          </w:tcPr>
          <w:p w14:paraId="0B166583" w14:textId="51501E06" w:rsidR="00EE0BFF" w:rsidRDefault="00000000">
            <w:pPr>
              <w:jc w:val="center"/>
            </w:pPr>
            <w:r>
              <w:rPr>
                <w:sz w:val="16"/>
              </w:rPr>
              <w:t>Strong pruning; possible over-pruning</w:t>
            </w:r>
          </w:p>
        </w:tc>
      </w:tr>
    </w:tbl>
    <w:p w14:paraId="597BB864" w14:textId="77777777" w:rsidR="00EE0BFF" w:rsidRDefault="00EE0BFF"/>
    <w:p w14:paraId="7A5DBDE6" w14:textId="77777777" w:rsidR="00EE0BFF" w:rsidRDefault="00000000">
      <w:pPr>
        <w:pStyle w:val="Heading2"/>
      </w:pPr>
      <w:r>
        <w:t>F5 — Charge Count Bound Pruning</w:t>
      </w:r>
    </w:p>
    <w:p w14:paraId="794B1E22" w14:textId="7C0E1B88" w:rsidR="00EE0BFF" w:rsidRDefault="00000000">
      <w:r>
        <w:t>F5 uses charge</w:t>
      </w:r>
      <w:r w:rsidR="007251FB">
        <w:t xml:space="preserve"> </w:t>
      </w:r>
      <w:r>
        <w:t>capacity constraints. Three sub</w:t>
      </w:r>
      <w:r w:rsidR="007251FB">
        <w:t xml:space="preserve"> </w:t>
      </w:r>
      <w:r>
        <w:t>parameters control it:</w:t>
      </w:r>
      <w:r>
        <w:br/>
        <w:t xml:space="preserve"> --charge-min-fraction: minimum required negative</w:t>
      </w:r>
      <w:r w:rsidR="007251FB">
        <w:t xml:space="preserve"> </w:t>
      </w:r>
      <w:r>
        <w:t>charge fraction</w:t>
      </w:r>
      <w:r>
        <w:br/>
        <w:t xml:space="preserve"> --charge-max-fraction: maximum allowed negative</w:t>
      </w:r>
      <w:r w:rsidR="007251FB">
        <w:t xml:space="preserve"> </w:t>
      </w:r>
      <w:r>
        <w:t>charge fraction</w:t>
      </w:r>
      <w:r>
        <w:br/>
        <w:t xml:space="preserve"> --charge-count-conflict-radius: conflict distance for simultaneous negative occupation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90"/>
        <w:gridCol w:w="4662"/>
      </w:tblGrid>
      <w:tr w:rsidR="00EE0BFF" w14:paraId="1061130F" w14:textId="77777777" w:rsidTr="007251FB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1CFE8A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Parameter</w:t>
            </w:r>
          </w:p>
        </w:tc>
        <w:tc>
          <w:tcPr>
            <w:tcW w:w="3690" w:type="dxa"/>
            <w:shd w:val="clear" w:color="auto" w:fill="D9EAF7"/>
            <w:vAlign w:val="center"/>
          </w:tcPr>
          <w:p w14:paraId="301E051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3-Input Range</w:t>
            </w:r>
          </w:p>
        </w:tc>
        <w:tc>
          <w:tcPr>
            <w:tcW w:w="4662" w:type="dxa"/>
            <w:shd w:val="clear" w:color="auto" w:fill="D9EAF7"/>
            <w:vAlign w:val="center"/>
          </w:tcPr>
          <w:p w14:paraId="0AB6582B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2-Input Range</w:t>
            </w:r>
          </w:p>
        </w:tc>
      </w:tr>
      <w:tr w:rsidR="00EE0BFF" w14:paraId="21C44389" w14:textId="77777777" w:rsidTr="007251FB">
        <w:trPr>
          <w:jc w:val="center"/>
        </w:trPr>
        <w:tc>
          <w:tcPr>
            <w:tcW w:w="2160" w:type="dxa"/>
            <w:vAlign w:val="center"/>
          </w:tcPr>
          <w:p w14:paraId="7724EB15" w14:textId="77777777" w:rsidR="00EE0BFF" w:rsidRDefault="00000000">
            <w:pPr>
              <w:jc w:val="center"/>
            </w:pPr>
            <w:r>
              <w:rPr>
                <w:sz w:val="16"/>
              </w:rPr>
              <w:t>--charge-min-fraction</w:t>
            </w:r>
          </w:p>
        </w:tc>
        <w:tc>
          <w:tcPr>
            <w:tcW w:w="3690" w:type="dxa"/>
            <w:vAlign w:val="center"/>
          </w:tcPr>
          <w:p w14:paraId="5E5B6D27" w14:textId="77777777" w:rsidR="00EE0BFF" w:rsidRDefault="00000000">
            <w:pPr>
              <w:jc w:val="center"/>
            </w:pPr>
            <w:r>
              <w:rPr>
                <w:sz w:val="16"/>
              </w:rPr>
              <w:t>0.20 – 0.28</w:t>
            </w:r>
          </w:p>
        </w:tc>
        <w:tc>
          <w:tcPr>
            <w:tcW w:w="4662" w:type="dxa"/>
            <w:vAlign w:val="center"/>
          </w:tcPr>
          <w:p w14:paraId="747759FD" w14:textId="77777777" w:rsidR="00EE0BFF" w:rsidRDefault="00000000">
            <w:pPr>
              <w:jc w:val="center"/>
            </w:pPr>
            <w:r>
              <w:rPr>
                <w:sz w:val="16"/>
              </w:rPr>
              <w:t>0.0 (permissive)</w:t>
            </w:r>
          </w:p>
        </w:tc>
      </w:tr>
      <w:tr w:rsidR="00EE0BFF" w14:paraId="5EBACF03" w14:textId="77777777" w:rsidTr="007251FB">
        <w:trPr>
          <w:jc w:val="center"/>
        </w:trPr>
        <w:tc>
          <w:tcPr>
            <w:tcW w:w="2160" w:type="dxa"/>
            <w:vAlign w:val="center"/>
          </w:tcPr>
          <w:p w14:paraId="015FA5BB" w14:textId="77777777" w:rsidR="00EE0BFF" w:rsidRDefault="00000000">
            <w:pPr>
              <w:jc w:val="center"/>
            </w:pPr>
            <w:r>
              <w:rPr>
                <w:sz w:val="16"/>
              </w:rPr>
              <w:t>--charge-max-fraction</w:t>
            </w:r>
          </w:p>
        </w:tc>
        <w:tc>
          <w:tcPr>
            <w:tcW w:w="3690" w:type="dxa"/>
            <w:vAlign w:val="center"/>
          </w:tcPr>
          <w:p w14:paraId="4D65AAEF" w14:textId="77777777" w:rsidR="00EE0BFF" w:rsidRDefault="00000000">
            <w:pPr>
              <w:jc w:val="center"/>
            </w:pPr>
            <w:r>
              <w:rPr>
                <w:sz w:val="16"/>
              </w:rPr>
              <w:t>0.8 – 1.0</w:t>
            </w:r>
          </w:p>
        </w:tc>
        <w:tc>
          <w:tcPr>
            <w:tcW w:w="4662" w:type="dxa"/>
            <w:vAlign w:val="center"/>
          </w:tcPr>
          <w:p w14:paraId="505B6EE9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</w:tr>
      <w:tr w:rsidR="00EE0BFF" w14:paraId="5D74F509" w14:textId="77777777" w:rsidTr="007251FB">
        <w:trPr>
          <w:jc w:val="center"/>
        </w:trPr>
        <w:tc>
          <w:tcPr>
            <w:tcW w:w="2160" w:type="dxa"/>
            <w:vAlign w:val="center"/>
          </w:tcPr>
          <w:p w14:paraId="3FA49549" w14:textId="77777777" w:rsidR="00EE0BFF" w:rsidRDefault="00000000">
            <w:pPr>
              <w:jc w:val="center"/>
            </w:pPr>
            <w:r>
              <w:rPr>
                <w:sz w:val="16"/>
              </w:rPr>
              <w:t>--charge-count-conflict-radius</w:t>
            </w:r>
          </w:p>
        </w:tc>
        <w:tc>
          <w:tcPr>
            <w:tcW w:w="3690" w:type="dxa"/>
            <w:vAlign w:val="center"/>
          </w:tcPr>
          <w:p w14:paraId="27FFDA47" w14:textId="77777777" w:rsidR="00EE0BFF" w:rsidRDefault="00000000">
            <w:pPr>
              <w:jc w:val="center"/>
            </w:pPr>
            <w:r>
              <w:rPr>
                <w:sz w:val="16"/>
              </w:rPr>
              <w:t>4.0 – 6.5</w:t>
            </w:r>
          </w:p>
        </w:tc>
        <w:tc>
          <w:tcPr>
            <w:tcW w:w="4662" w:type="dxa"/>
            <w:vAlign w:val="center"/>
          </w:tcPr>
          <w:p w14:paraId="1D659795" w14:textId="77777777" w:rsidR="00EE0BFF" w:rsidRDefault="00000000">
            <w:pPr>
              <w:jc w:val="center"/>
            </w:pPr>
            <w:r>
              <w:rPr>
                <w:sz w:val="16"/>
              </w:rPr>
              <w:t>None (disabled)</w:t>
            </w:r>
          </w:p>
        </w:tc>
      </w:tr>
    </w:tbl>
    <w:p w14:paraId="6AE9462A" w14:textId="77777777" w:rsidR="00EE0BFF" w:rsidRDefault="00EE0BFF"/>
    <w:p w14:paraId="1235A8AE" w14:textId="77777777" w:rsidR="00EE0BFF" w:rsidRDefault="00000000">
      <w:pPr>
        <w:pStyle w:val="Heading2"/>
      </w:pPr>
      <w:r>
        <w:t>F6 — Input Pin Disturbance Pruning</w:t>
      </w:r>
    </w:p>
    <w:p w14:paraId="2F94D296" w14:textId="3DDB9DBD" w:rsidR="00EE0BFF" w:rsidRDefault="00000000">
      <w:r>
        <w:t>--input-disturbance</w:t>
      </w:r>
      <w:r w:rsidR="007251FB">
        <w:t xml:space="preserve">  : </w:t>
      </w:r>
      <w:r>
        <w:br/>
        <w:t>F6 protects input BDL pins from excessive electrostatic back</w:t>
      </w:r>
      <w:r w:rsidR="007251FB">
        <w:t xml:space="preserve"> </w:t>
      </w:r>
      <w:r>
        <w:t>action</w:t>
      </w:r>
      <w:r w:rsidR="007251FB">
        <w:t xml:space="preserve"> ,</w:t>
      </w:r>
      <w:r>
        <w:t xml:space="preserve"> </w:t>
      </w:r>
      <w:r w:rsidR="007251FB">
        <w:t>f</w:t>
      </w:r>
      <w:r>
        <w:t>or 2-input difficult gates, a very large value (e.g 1.0) effectively disables this filter to preserve candidates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9522"/>
      </w:tblGrid>
      <w:tr w:rsidR="00EE0BFF" w14:paraId="4C1F0FA8" w14:textId="77777777" w:rsidTr="007251FB">
        <w:trPr>
          <w:tblHeader/>
          <w:jc w:val="center"/>
        </w:trPr>
        <w:tc>
          <w:tcPr>
            <w:tcW w:w="990" w:type="dxa"/>
            <w:shd w:val="clear" w:color="auto" w:fill="D9EAF7"/>
            <w:vAlign w:val="center"/>
          </w:tcPr>
          <w:p w14:paraId="7B5F80E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9522" w:type="dxa"/>
            <w:shd w:val="clear" w:color="auto" w:fill="D9EAF7"/>
            <w:vAlign w:val="center"/>
          </w:tcPr>
          <w:p w14:paraId="19E04761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</w:tr>
      <w:tr w:rsidR="00EE0BFF" w14:paraId="5E3D8FAB" w14:textId="77777777" w:rsidTr="007251FB">
        <w:trPr>
          <w:jc w:val="center"/>
        </w:trPr>
        <w:tc>
          <w:tcPr>
            <w:tcW w:w="990" w:type="dxa"/>
            <w:vAlign w:val="center"/>
          </w:tcPr>
          <w:p w14:paraId="5EA87B71" w14:textId="77777777" w:rsidR="00EE0BFF" w:rsidRDefault="00000000"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w="9522" w:type="dxa"/>
            <w:vAlign w:val="center"/>
          </w:tcPr>
          <w:p w14:paraId="00948EF9" w14:textId="03A52093" w:rsidR="00EE0BFF" w:rsidRDefault="00000000">
            <w:pPr>
              <w:jc w:val="center"/>
            </w:pPr>
            <w:r>
              <w:rPr>
                <w:sz w:val="16"/>
              </w:rPr>
              <w:t>Uses default threshold; may prune little</w:t>
            </w:r>
          </w:p>
        </w:tc>
      </w:tr>
      <w:tr w:rsidR="00EE0BFF" w14:paraId="1F81D5C8" w14:textId="77777777" w:rsidTr="007251FB">
        <w:trPr>
          <w:jc w:val="center"/>
        </w:trPr>
        <w:tc>
          <w:tcPr>
            <w:tcW w:w="990" w:type="dxa"/>
            <w:vAlign w:val="center"/>
          </w:tcPr>
          <w:p w14:paraId="7ABD6936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9522" w:type="dxa"/>
            <w:vAlign w:val="center"/>
          </w:tcPr>
          <w:p w14:paraId="4F7A3CF8" w14:textId="70DF4F09" w:rsidR="00EE0BFF" w:rsidRDefault="00000000">
            <w:pPr>
              <w:jc w:val="center"/>
            </w:pPr>
            <w:r>
              <w:rPr>
                <w:sz w:val="16"/>
              </w:rPr>
              <w:t>Effectively disables F6 (recommended for 2-input difficult)</w:t>
            </w:r>
          </w:p>
        </w:tc>
      </w:tr>
      <w:tr w:rsidR="00EE0BFF" w14:paraId="75667315" w14:textId="77777777" w:rsidTr="007251FB">
        <w:trPr>
          <w:jc w:val="center"/>
        </w:trPr>
        <w:tc>
          <w:tcPr>
            <w:tcW w:w="990" w:type="dxa"/>
            <w:vAlign w:val="center"/>
          </w:tcPr>
          <w:p w14:paraId="52F30B68" w14:textId="77777777" w:rsidR="00EE0BFF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  <w:tc>
          <w:tcPr>
            <w:tcW w:w="9522" w:type="dxa"/>
            <w:vAlign w:val="center"/>
          </w:tcPr>
          <w:p w14:paraId="510985FF" w14:textId="41E80FD8" w:rsidR="00EE0BFF" w:rsidRDefault="00000000">
            <w:pPr>
              <w:jc w:val="center"/>
            </w:pPr>
            <w:r>
              <w:rPr>
                <w:sz w:val="16"/>
              </w:rPr>
              <w:t>Mild pruning</w:t>
            </w:r>
          </w:p>
        </w:tc>
      </w:tr>
      <w:tr w:rsidR="00EE0BFF" w14:paraId="33F2F294" w14:textId="77777777" w:rsidTr="007251FB">
        <w:trPr>
          <w:jc w:val="center"/>
        </w:trPr>
        <w:tc>
          <w:tcPr>
            <w:tcW w:w="990" w:type="dxa"/>
            <w:vAlign w:val="center"/>
          </w:tcPr>
          <w:p w14:paraId="7659D899" w14:textId="77777777" w:rsidR="00EE0BFF" w:rsidRDefault="00000000">
            <w:pPr>
              <w:jc w:val="center"/>
            </w:pPr>
            <w:r>
              <w:rPr>
                <w:sz w:val="16"/>
              </w:rPr>
              <w:t>0.003</w:t>
            </w:r>
          </w:p>
        </w:tc>
        <w:tc>
          <w:tcPr>
            <w:tcW w:w="9522" w:type="dxa"/>
            <w:vAlign w:val="center"/>
          </w:tcPr>
          <w:p w14:paraId="6FD75C0B" w14:textId="7EB4A9CE" w:rsidR="00EE0BFF" w:rsidRDefault="00000000">
            <w:pPr>
              <w:jc w:val="center"/>
            </w:pPr>
            <w:r>
              <w:rPr>
                <w:sz w:val="16"/>
              </w:rPr>
              <w:t>Moderate pruning</w:t>
            </w:r>
          </w:p>
        </w:tc>
      </w:tr>
      <w:tr w:rsidR="00EE0BFF" w14:paraId="22A7A2EC" w14:textId="77777777" w:rsidTr="007251FB">
        <w:trPr>
          <w:jc w:val="center"/>
        </w:trPr>
        <w:tc>
          <w:tcPr>
            <w:tcW w:w="990" w:type="dxa"/>
            <w:vAlign w:val="center"/>
          </w:tcPr>
          <w:p w14:paraId="0A50F6DA" w14:textId="77777777" w:rsidR="00EE0BFF" w:rsidRDefault="00000000">
            <w:pPr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9522" w:type="dxa"/>
            <w:vAlign w:val="center"/>
          </w:tcPr>
          <w:p w14:paraId="5F1ACFED" w14:textId="73E349F4" w:rsidR="00EE0BFF" w:rsidRDefault="00000000">
            <w:pPr>
              <w:jc w:val="center"/>
            </w:pPr>
            <w:r>
              <w:rPr>
                <w:sz w:val="16"/>
              </w:rPr>
              <w:t>Very strict (recommended for 3-input balanced)</w:t>
            </w:r>
          </w:p>
        </w:tc>
      </w:tr>
    </w:tbl>
    <w:p w14:paraId="1421F9D3" w14:textId="77777777" w:rsidR="00EE0BFF" w:rsidRDefault="00EE0BFF"/>
    <w:p w14:paraId="19B6C7E8" w14:textId="77777777" w:rsidR="007251FB" w:rsidRDefault="007251FB"/>
    <w:p w14:paraId="2403412E" w14:textId="77777777" w:rsidR="007251FB" w:rsidRDefault="007251FB"/>
    <w:p w14:paraId="0B9FC6D0" w14:textId="77777777" w:rsidR="007251FB" w:rsidRDefault="007251FB"/>
    <w:p w14:paraId="7679CF11" w14:textId="77777777" w:rsidR="00EE0BFF" w:rsidRDefault="00000000">
      <w:pPr>
        <w:pStyle w:val="Heading2"/>
      </w:pPr>
      <w:r>
        <w:lastRenderedPageBreak/>
        <w:t>F7 — Electrostatic Path Connectivity Pruning</w:t>
      </w:r>
    </w:p>
    <w:p w14:paraId="3A09C0F4" w14:textId="6F1E7AD7" w:rsidR="00EE0BFF" w:rsidRDefault="00000000">
      <w:r>
        <w:t xml:space="preserve"> --connectivity-radius</w:t>
      </w:r>
      <w:r w:rsidR="007251FB">
        <w:t xml:space="preserve">   :</w:t>
      </w:r>
      <w:r>
        <w:br/>
        <w:t>F7 constructs a connectivity graph</w:t>
      </w:r>
      <w:r w:rsidR="007251FB">
        <w:t xml:space="preserve">, </w:t>
      </w:r>
      <w:r>
        <w:t xml:space="preserve"> </w:t>
      </w:r>
      <w:r w:rsidR="007251FB">
        <w:t>t</w:t>
      </w:r>
      <w:r>
        <w:t>he layout is rejected if input</w:t>
      </w:r>
      <w:r w:rsidR="007251FB">
        <w:t>/</w:t>
      </w:r>
      <w:r>
        <w:t xml:space="preserve">output reachability is not satisfied within the radius. </w:t>
      </w:r>
      <w:r w:rsidR="007251FB">
        <w:t>f</w:t>
      </w:r>
      <w:r>
        <w:t>or 2-input gates, a large radius (25.0) effectively loosens this filter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960"/>
        <w:gridCol w:w="4752"/>
      </w:tblGrid>
      <w:tr w:rsidR="00EE0BFF" w14:paraId="2E1B3EA4" w14:textId="77777777" w:rsidTr="007251FB"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233C1B3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3960" w:type="dxa"/>
            <w:shd w:val="clear" w:color="auto" w:fill="D9EAF7"/>
            <w:vAlign w:val="center"/>
          </w:tcPr>
          <w:p w14:paraId="53EC1CB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241754C1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</w:tr>
      <w:tr w:rsidR="00EE0BFF" w14:paraId="6EFDD22E" w14:textId="77777777" w:rsidTr="007251FB">
        <w:trPr>
          <w:jc w:val="center"/>
        </w:trPr>
        <w:tc>
          <w:tcPr>
            <w:tcW w:w="1800" w:type="dxa"/>
            <w:vAlign w:val="center"/>
          </w:tcPr>
          <w:p w14:paraId="663EDAD7" w14:textId="77777777" w:rsidR="00EE0BFF" w:rsidRDefault="00000000"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w="3960" w:type="dxa"/>
            <w:vAlign w:val="center"/>
          </w:tcPr>
          <w:p w14:paraId="145E4BF7" w14:textId="77777777" w:rsidR="00EE0BFF" w:rsidRDefault="00000000">
            <w:pPr>
              <w:jc w:val="center"/>
            </w:pPr>
            <w:r>
              <w:rPr>
                <w:sz w:val="16"/>
              </w:rPr>
              <w:t>Any</w:t>
            </w:r>
          </w:p>
        </w:tc>
        <w:tc>
          <w:tcPr>
            <w:tcW w:w="4752" w:type="dxa"/>
            <w:vAlign w:val="center"/>
          </w:tcPr>
          <w:p w14:paraId="0094FEC1" w14:textId="58AD57C3" w:rsidR="00EE0BFF" w:rsidRDefault="007251FB">
            <w:pPr>
              <w:jc w:val="center"/>
            </w:pPr>
            <w:r>
              <w:rPr>
                <w:sz w:val="16"/>
              </w:rPr>
              <w:t>It is t</w:t>
            </w:r>
            <w:r w:rsidR="00000000">
              <w:rPr>
                <w:sz w:val="16"/>
              </w:rPr>
              <w:t>oo strict</w:t>
            </w:r>
            <w:r>
              <w:rPr>
                <w:sz w:val="16"/>
              </w:rPr>
              <w:t xml:space="preserve"> ,   </w:t>
            </w:r>
            <w:r w:rsidR="00000000">
              <w:rPr>
                <w:sz w:val="16"/>
              </w:rPr>
              <w:t>removes almost everything</w:t>
            </w:r>
          </w:p>
        </w:tc>
      </w:tr>
      <w:tr w:rsidR="00EE0BFF" w14:paraId="1B44B876" w14:textId="77777777" w:rsidTr="007251FB">
        <w:trPr>
          <w:jc w:val="center"/>
        </w:trPr>
        <w:tc>
          <w:tcPr>
            <w:tcW w:w="1800" w:type="dxa"/>
            <w:vAlign w:val="center"/>
          </w:tcPr>
          <w:p w14:paraId="1A752507" w14:textId="77777777" w:rsidR="00EE0BFF" w:rsidRDefault="00000000">
            <w:pPr>
              <w:jc w:val="center"/>
            </w:pPr>
            <w:r>
              <w:rPr>
                <w:sz w:val="16"/>
              </w:rPr>
              <w:t>8.5 – 9.0</w:t>
            </w:r>
          </w:p>
        </w:tc>
        <w:tc>
          <w:tcPr>
            <w:tcW w:w="3960" w:type="dxa"/>
            <w:vAlign w:val="center"/>
          </w:tcPr>
          <w:p w14:paraId="1B1A355E" w14:textId="77777777" w:rsidR="00EE0BFF" w:rsidRDefault="00000000">
            <w:pPr>
              <w:jc w:val="center"/>
            </w:pPr>
            <w:r>
              <w:rPr>
                <w:sz w:val="16"/>
              </w:rPr>
              <w:t>3-input</w:t>
            </w:r>
          </w:p>
        </w:tc>
        <w:tc>
          <w:tcPr>
            <w:tcW w:w="4752" w:type="dxa"/>
            <w:vAlign w:val="center"/>
          </w:tcPr>
          <w:p w14:paraId="577E16FC" w14:textId="0D0CAD0C" w:rsidR="00EE0BFF" w:rsidRDefault="00000000">
            <w:pPr>
              <w:jc w:val="center"/>
            </w:pPr>
            <w:r>
              <w:rPr>
                <w:sz w:val="16"/>
              </w:rPr>
              <w:t>Useful pruning region</w:t>
            </w:r>
          </w:p>
        </w:tc>
      </w:tr>
      <w:tr w:rsidR="00EE0BFF" w14:paraId="6F826AB1" w14:textId="77777777" w:rsidTr="007251FB">
        <w:trPr>
          <w:jc w:val="center"/>
        </w:trPr>
        <w:tc>
          <w:tcPr>
            <w:tcW w:w="1800" w:type="dxa"/>
            <w:vAlign w:val="center"/>
          </w:tcPr>
          <w:p w14:paraId="36654476" w14:textId="77777777" w:rsidR="00EE0BFF" w:rsidRDefault="00000000">
            <w:pPr>
              <w:jc w:val="center"/>
            </w:pPr>
            <w:r>
              <w:rPr>
                <w:sz w:val="16"/>
              </w:rPr>
              <w:t>9.5 – 10.0</w:t>
            </w:r>
          </w:p>
        </w:tc>
        <w:tc>
          <w:tcPr>
            <w:tcW w:w="3960" w:type="dxa"/>
            <w:vAlign w:val="center"/>
          </w:tcPr>
          <w:p w14:paraId="6600222E" w14:textId="77777777" w:rsidR="00EE0BFF" w:rsidRDefault="00000000">
            <w:pPr>
              <w:jc w:val="center"/>
            </w:pPr>
            <w:r>
              <w:rPr>
                <w:sz w:val="16"/>
              </w:rPr>
              <w:t>3-input</w:t>
            </w:r>
          </w:p>
        </w:tc>
        <w:tc>
          <w:tcPr>
            <w:tcW w:w="4752" w:type="dxa"/>
            <w:vAlign w:val="center"/>
          </w:tcPr>
          <w:p w14:paraId="2E2C2B35" w14:textId="3A574F05" w:rsidR="00EE0BFF" w:rsidRDefault="00000000">
            <w:pPr>
              <w:jc w:val="center"/>
            </w:pPr>
            <w:r>
              <w:rPr>
                <w:sz w:val="16"/>
              </w:rPr>
              <w:t>Milder pruning</w:t>
            </w:r>
          </w:p>
        </w:tc>
      </w:tr>
      <w:tr w:rsidR="00EE0BFF" w14:paraId="431302E5" w14:textId="77777777" w:rsidTr="007251FB">
        <w:trPr>
          <w:jc w:val="center"/>
        </w:trPr>
        <w:tc>
          <w:tcPr>
            <w:tcW w:w="1800" w:type="dxa"/>
            <w:vAlign w:val="center"/>
          </w:tcPr>
          <w:p w14:paraId="7943EB5A" w14:textId="77777777" w:rsidR="00EE0BFF" w:rsidRDefault="00000000">
            <w:pPr>
              <w:jc w:val="center"/>
            </w:pPr>
            <w:r>
              <w:rPr>
                <w:sz w:val="16"/>
              </w:rPr>
              <w:t>15.0 – 25.0</w:t>
            </w:r>
          </w:p>
        </w:tc>
        <w:tc>
          <w:tcPr>
            <w:tcW w:w="3960" w:type="dxa"/>
            <w:vAlign w:val="center"/>
          </w:tcPr>
          <w:p w14:paraId="3DA8E0FE" w14:textId="77777777" w:rsidR="00EE0BFF" w:rsidRDefault="00000000">
            <w:pPr>
              <w:jc w:val="center"/>
            </w:pPr>
            <w:r>
              <w:rPr>
                <w:sz w:val="16"/>
              </w:rPr>
              <w:t>2-input</w:t>
            </w:r>
          </w:p>
        </w:tc>
        <w:tc>
          <w:tcPr>
            <w:tcW w:w="4752" w:type="dxa"/>
            <w:vAlign w:val="center"/>
          </w:tcPr>
          <w:p w14:paraId="12CC4F83" w14:textId="30961E61" w:rsidR="00EE0BFF" w:rsidRDefault="00000000">
            <w:pPr>
              <w:jc w:val="center"/>
            </w:pPr>
            <w:r>
              <w:rPr>
                <w:sz w:val="16"/>
              </w:rPr>
              <w:t>Permissive</w:t>
            </w:r>
            <w:r w:rsidR="007251FB">
              <w:rPr>
                <w:sz w:val="16"/>
              </w:rPr>
              <w:t xml:space="preserve">,  </w:t>
            </w:r>
            <w:r>
              <w:rPr>
                <w:sz w:val="16"/>
              </w:rPr>
              <w:t xml:space="preserve"> preserves candidates</w:t>
            </w:r>
          </w:p>
        </w:tc>
      </w:tr>
      <w:tr w:rsidR="00EE0BFF" w14:paraId="6462AF1D" w14:textId="77777777" w:rsidTr="007251FB">
        <w:trPr>
          <w:jc w:val="center"/>
        </w:trPr>
        <w:tc>
          <w:tcPr>
            <w:tcW w:w="1800" w:type="dxa"/>
            <w:vAlign w:val="center"/>
          </w:tcPr>
          <w:p w14:paraId="4B62EEC5" w14:textId="77777777" w:rsidR="00EE0BFF" w:rsidRDefault="00000000">
            <w:pPr>
              <w:jc w:val="center"/>
            </w:pPr>
            <w:r>
              <w:rPr>
                <w:sz w:val="16"/>
              </w:rPr>
              <w:t>25.0</w:t>
            </w:r>
          </w:p>
        </w:tc>
        <w:tc>
          <w:tcPr>
            <w:tcW w:w="3960" w:type="dxa"/>
            <w:vAlign w:val="center"/>
          </w:tcPr>
          <w:p w14:paraId="2D6EE4C4" w14:textId="77777777" w:rsidR="00EE0BFF" w:rsidRDefault="00000000">
            <w:pPr>
              <w:jc w:val="center"/>
            </w:pPr>
            <w:r>
              <w:rPr>
                <w:sz w:val="16"/>
              </w:rPr>
              <w:t>2-input difficult</w:t>
            </w:r>
          </w:p>
        </w:tc>
        <w:tc>
          <w:tcPr>
            <w:tcW w:w="4752" w:type="dxa"/>
            <w:vAlign w:val="center"/>
          </w:tcPr>
          <w:p w14:paraId="124B0DF2" w14:textId="0A1840EA" w:rsidR="00EE0BFF" w:rsidRDefault="00000000">
            <w:pPr>
              <w:jc w:val="center"/>
            </w:pPr>
            <w:r>
              <w:rPr>
                <w:sz w:val="16"/>
              </w:rPr>
              <w:t>Effectively minimal pruning</w:t>
            </w:r>
          </w:p>
        </w:tc>
      </w:tr>
    </w:tbl>
    <w:p w14:paraId="38E4E033" w14:textId="77777777" w:rsidR="00EE0BFF" w:rsidRDefault="00EE0BFF"/>
    <w:p w14:paraId="3F79D740" w14:textId="77777777" w:rsidR="00EE0BFF" w:rsidRDefault="00000000">
      <w:pPr>
        <w:pStyle w:val="Heading2"/>
      </w:pPr>
      <w:r>
        <w:t>F8 — Output Potential Bound Pruning</w:t>
      </w:r>
    </w:p>
    <w:p w14:paraId="40437A1B" w14:textId="570EF3A6" w:rsidR="00EE0BFF" w:rsidRDefault="00000000">
      <w:r>
        <w:t>F8 checks whether the output BDL sites can sustain the required charge states given the potential interval from skeleton + canvas</w:t>
      </w:r>
      <w:r w:rsidR="00203527">
        <w:t xml:space="preserve"> , t</w:t>
      </w:r>
      <w:r>
        <w:t>his filter has no explicit tunable margin parameter</w:t>
      </w:r>
      <w:r w:rsidR="00203527">
        <w:t xml:space="preserve"> ,  </w:t>
      </w:r>
      <w:r>
        <w:t xml:space="preserve"> it uses the physical charge</w:t>
      </w:r>
      <w:r w:rsidR="00203527">
        <w:t xml:space="preserve">  </w:t>
      </w:r>
      <w:r>
        <w:t>stability windows from μ₋ and μ₊</w:t>
      </w:r>
    </w:p>
    <w:p w14:paraId="77B03F10" w14:textId="77777777" w:rsidR="00EE0BFF" w:rsidRDefault="00000000">
      <w:pPr>
        <w:pStyle w:val="Heading2"/>
      </w:pPr>
      <w:r>
        <w:t>F9 — Output Pressure Pruning</w:t>
      </w:r>
    </w:p>
    <w:p w14:paraId="3F70402C" w14:textId="144C07BF" w:rsidR="00EE0BFF" w:rsidRDefault="00000000">
      <w:r>
        <w:t>--pressure-margin</w:t>
      </w:r>
      <w:r w:rsidR="007D4A47">
        <w:t xml:space="preserve"> : </w:t>
      </w:r>
      <w:r>
        <w:br/>
        <w:t>F9 checks whether the output BDL pair can be biased in the required direction</w:t>
      </w:r>
      <w:r w:rsidR="007D4A47">
        <w:t xml:space="preserve">, </w:t>
      </w:r>
      <w:r>
        <w:t xml:space="preserve"> </w:t>
      </w:r>
      <w:r w:rsidR="007D4A47">
        <w:t>f</w:t>
      </w:r>
      <w:r>
        <w:t>or 2-input gates, keeping this at 0.0 is recommended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8712"/>
      </w:tblGrid>
      <w:tr w:rsidR="00EE0BFF" w14:paraId="13CF3AA5" w14:textId="77777777" w:rsidTr="007D4A47"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505ABF76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8712" w:type="dxa"/>
            <w:shd w:val="clear" w:color="auto" w:fill="D9EAF7"/>
            <w:vAlign w:val="center"/>
          </w:tcPr>
          <w:p w14:paraId="446FE5C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</w:tr>
      <w:tr w:rsidR="00EE0BFF" w14:paraId="45071A51" w14:textId="77777777" w:rsidTr="007D4A47">
        <w:trPr>
          <w:jc w:val="center"/>
        </w:trPr>
        <w:tc>
          <w:tcPr>
            <w:tcW w:w="1800" w:type="dxa"/>
            <w:vAlign w:val="center"/>
          </w:tcPr>
          <w:p w14:paraId="100991A1" w14:textId="77777777" w:rsidR="00EE0BFF" w:rsidRDefault="00000000"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w="8712" w:type="dxa"/>
            <w:vAlign w:val="center"/>
          </w:tcPr>
          <w:p w14:paraId="5A247E1E" w14:textId="43D1EF9F" w:rsidR="00EE0BFF" w:rsidRDefault="00000000">
            <w:pPr>
              <w:jc w:val="center"/>
            </w:pPr>
            <w:r>
              <w:rPr>
                <w:sz w:val="16"/>
              </w:rPr>
              <w:t xml:space="preserve">Basic sign </w:t>
            </w:r>
            <w:proofErr w:type="gramStart"/>
            <w:r>
              <w:rPr>
                <w:sz w:val="16"/>
              </w:rPr>
              <w:t>check</w:t>
            </w:r>
            <w:proofErr w:type="gramEnd"/>
            <w:r>
              <w:rPr>
                <w:sz w:val="16"/>
              </w:rPr>
              <w:t xml:space="preserve"> only (recommended for 2-input)</w:t>
            </w:r>
          </w:p>
        </w:tc>
      </w:tr>
      <w:tr w:rsidR="00EE0BFF" w14:paraId="2E850154" w14:textId="77777777" w:rsidTr="007D4A47">
        <w:trPr>
          <w:jc w:val="center"/>
        </w:trPr>
        <w:tc>
          <w:tcPr>
            <w:tcW w:w="1800" w:type="dxa"/>
            <w:vAlign w:val="center"/>
          </w:tcPr>
          <w:p w14:paraId="3C8971F6" w14:textId="77777777" w:rsidR="00EE0BFF" w:rsidRDefault="00000000">
            <w:pPr>
              <w:jc w:val="center"/>
            </w:pPr>
            <w:r>
              <w:rPr>
                <w:sz w:val="16"/>
              </w:rPr>
              <w:t>0.0005</w:t>
            </w:r>
          </w:p>
        </w:tc>
        <w:tc>
          <w:tcPr>
            <w:tcW w:w="8712" w:type="dxa"/>
            <w:vAlign w:val="center"/>
          </w:tcPr>
          <w:p w14:paraId="7FE5D0B7" w14:textId="67E27A4E" w:rsidR="00EE0BFF" w:rsidRDefault="00000000">
            <w:pPr>
              <w:jc w:val="center"/>
            </w:pPr>
            <w:r>
              <w:rPr>
                <w:sz w:val="16"/>
              </w:rPr>
              <w:t>Moderate pruning</w:t>
            </w:r>
          </w:p>
        </w:tc>
      </w:tr>
      <w:tr w:rsidR="00EE0BFF" w14:paraId="572DB97B" w14:textId="77777777" w:rsidTr="007D4A47">
        <w:trPr>
          <w:jc w:val="center"/>
        </w:trPr>
        <w:tc>
          <w:tcPr>
            <w:tcW w:w="1800" w:type="dxa"/>
            <w:vAlign w:val="center"/>
          </w:tcPr>
          <w:p w14:paraId="3F90CF4E" w14:textId="77777777" w:rsidR="00EE0BFF" w:rsidRDefault="00000000">
            <w:pPr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8712" w:type="dxa"/>
            <w:vAlign w:val="center"/>
          </w:tcPr>
          <w:p w14:paraId="316DAA5F" w14:textId="767AF07A" w:rsidR="00EE0BFF" w:rsidRDefault="00000000">
            <w:pPr>
              <w:jc w:val="center"/>
            </w:pPr>
            <w:r>
              <w:rPr>
                <w:sz w:val="16"/>
              </w:rPr>
              <w:t>Stronger pruning (recommended for 3-input balanced)</w:t>
            </w:r>
          </w:p>
        </w:tc>
      </w:tr>
      <w:tr w:rsidR="00EE0BFF" w14:paraId="1675B1D2" w14:textId="77777777" w:rsidTr="007D4A47">
        <w:trPr>
          <w:jc w:val="center"/>
        </w:trPr>
        <w:tc>
          <w:tcPr>
            <w:tcW w:w="1800" w:type="dxa"/>
            <w:vAlign w:val="center"/>
          </w:tcPr>
          <w:p w14:paraId="10317BA7" w14:textId="77777777" w:rsidR="00EE0BFF" w:rsidRDefault="00000000">
            <w:pPr>
              <w:jc w:val="center"/>
            </w:pPr>
            <w:r>
              <w:rPr>
                <w:sz w:val="16"/>
              </w:rPr>
              <w:t>0.002</w:t>
            </w:r>
          </w:p>
        </w:tc>
        <w:tc>
          <w:tcPr>
            <w:tcW w:w="8712" w:type="dxa"/>
            <w:vAlign w:val="center"/>
          </w:tcPr>
          <w:p w14:paraId="55617295" w14:textId="01EDFA84" w:rsidR="00EE0BFF" w:rsidRDefault="00000000">
            <w:pPr>
              <w:jc w:val="center"/>
            </w:pPr>
            <w:r>
              <w:rPr>
                <w:sz w:val="16"/>
              </w:rPr>
              <w:t>Very strict</w:t>
            </w:r>
            <w:r w:rsidR="007D4A47">
              <w:rPr>
                <w:sz w:val="16"/>
              </w:rPr>
              <w:t xml:space="preserve"> , </w:t>
            </w:r>
            <w:r>
              <w:rPr>
                <w:sz w:val="16"/>
              </w:rPr>
              <w:t xml:space="preserve"> may remove many candidates</w:t>
            </w:r>
          </w:p>
        </w:tc>
      </w:tr>
    </w:tbl>
    <w:p w14:paraId="3C338A26" w14:textId="77777777" w:rsidR="00EE0BFF" w:rsidRDefault="00EE0BFF"/>
    <w:p w14:paraId="2047AAE0" w14:textId="77777777" w:rsidR="00EE0BFF" w:rsidRDefault="00000000">
      <w:pPr>
        <w:pStyle w:val="Heading2"/>
      </w:pPr>
      <w:r>
        <w:t>F10 — Relaxed Energy Pruning</w:t>
      </w:r>
    </w:p>
    <w:p w14:paraId="78730965" w14:textId="4E73CC13" w:rsidR="00EE0BFF" w:rsidRDefault="00000000">
      <w:r>
        <w:t>--energy-margin</w:t>
      </w:r>
      <w:r w:rsidR="006830BC">
        <w:t xml:space="preserve"> :</w:t>
      </w:r>
      <w:r>
        <w:br/>
        <w:t>F10 compares relaxed minimum energies</w:t>
      </w:r>
      <w:r w:rsidR="006830BC">
        <w:t xml:space="preserve">, </w:t>
      </w:r>
      <w:r>
        <w:t xml:space="preserve"> </w:t>
      </w:r>
      <w:proofErr w:type="gramStart"/>
      <w:r>
        <w:t>If</w:t>
      </w:r>
      <w:proofErr w:type="gramEnd"/>
      <w:r>
        <w:t xml:space="preserve"> an incorrect assignment is lower by more than energy</w:t>
      </w:r>
      <w:r w:rsidR="006830BC">
        <w:t xml:space="preserve"> </w:t>
      </w:r>
      <w:r>
        <w:t xml:space="preserve">margin, the layout </w:t>
      </w:r>
      <w:r w:rsidR="006830BC">
        <w:t>will</w:t>
      </w:r>
      <w:r>
        <w:t xml:space="preserve"> removed</w:t>
      </w:r>
      <w:r>
        <w:br/>
        <w:t xml:space="preserve"> Smaller = stricter, Larger = weaker</w:t>
      </w:r>
      <w:r>
        <w:br/>
        <w:t>For 2</w:t>
      </w:r>
      <w:r w:rsidR="006830BC">
        <w:t xml:space="preserve"> </w:t>
      </w:r>
      <w:r>
        <w:t>input difficult gates, a large value (1.0) effectively disables F10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8712"/>
      </w:tblGrid>
      <w:tr w:rsidR="00EE0BFF" w14:paraId="5B9754D3" w14:textId="77777777" w:rsidTr="006830BC"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703C6678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8712" w:type="dxa"/>
            <w:shd w:val="clear" w:color="auto" w:fill="D9EAF7"/>
            <w:vAlign w:val="center"/>
          </w:tcPr>
          <w:p w14:paraId="5833F05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</w:tr>
      <w:tr w:rsidR="00EE0BFF" w14:paraId="07EFA8FE" w14:textId="77777777" w:rsidTr="006830BC">
        <w:trPr>
          <w:jc w:val="center"/>
        </w:trPr>
        <w:tc>
          <w:tcPr>
            <w:tcW w:w="1800" w:type="dxa"/>
            <w:vAlign w:val="center"/>
          </w:tcPr>
          <w:p w14:paraId="579E1717" w14:textId="77777777" w:rsidR="00EE0BFF" w:rsidRDefault="00000000"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8712" w:type="dxa"/>
            <w:vAlign w:val="center"/>
          </w:tcPr>
          <w:p w14:paraId="66E8B188" w14:textId="426B679F" w:rsidR="00EE0BFF" w:rsidRDefault="006830BC">
            <w:pPr>
              <w:jc w:val="center"/>
            </w:pPr>
            <w:r>
              <w:rPr>
                <w:sz w:val="16"/>
              </w:rPr>
              <w:t xml:space="preserve"> It is v</w:t>
            </w:r>
            <w:r w:rsidR="00000000">
              <w:rPr>
                <w:sz w:val="16"/>
              </w:rPr>
              <w:t>ery weak</w:t>
            </w:r>
            <w:r>
              <w:rPr>
                <w:sz w:val="16"/>
              </w:rPr>
              <w:t xml:space="preserve">, </w:t>
            </w:r>
            <w:r w:rsidR="00000000">
              <w:rPr>
                <w:sz w:val="16"/>
              </w:rPr>
              <w:t xml:space="preserve"> almost no pruning (2-input difficult)</w:t>
            </w:r>
          </w:p>
        </w:tc>
      </w:tr>
      <w:tr w:rsidR="00EE0BFF" w14:paraId="017E0572" w14:textId="77777777" w:rsidTr="006830BC">
        <w:trPr>
          <w:jc w:val="center"/>
        </w:trPr>
        <w:tc>
          <w:tcPr>
            <w:tcW w:w="1800" w:type="dxa"/>
            <w:vAlign w:val="center"/>
          </w:tcPr>
          <w:p w14:paraId="1032D20C" w14:textId="77777777" w:rsidR="00EE0BFF" w:rsidRDefault="00000000"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w="8712" w:type="dxa"/>
            <w:vAlign w:val="center"/>
          </w:tcPr>
          <w:p w14:paraId="08B0CB90" w14:textId="4BC700F3" w:rsidR="00EE0BFF" w:rsidRDefault="00000000">
            <w:pPr>
              <w:jc w:val="center"/>
            </w:pPr>
            <w:r>
              <w:rPr>
                <w:sz w:val="16"/>
              </w:rPr>
              <w:t>Weak</w:t>
            </w:r>
            <w:r w:rsidR="006830BC">
              <w:rPr>
                <w:sz w:val="16"/>
              </w:rPr>
              <w:t>(</w:t>
            </w:r>
            <w:r>
              <w:rPr>
                <w:sz w:val="16"/>
              </w:rPr>
              <w:t xml:space="preserve"> F10</w:t>
            </w:r>
            <w:r w:rsidR="006830BC">
              <w:rPr>
                <w:sz w:val="16"/>
              </w:rPr>
              <w:t>)</w:t>
            </w:r>
          </w:p>
        </w:tc>
      </w:tr>
      <w:tr w:rsidR="00EE0BFF" w14:paraId="2811955D" w14:textId="77777777" w:rsidTr="006830BC">
        <w:trPr>
          <w:jc w:val="center"/>
        </w:trPr>
        <w:tc>
          <w:tcPr>
            <w:tcW w:w="1800" w:type="dxa"/>
            <w:vAlign w:val="center"/>
          </w:tcPr>
          <w:p w14:paraId="5AA38762" w14:textId="77777777" w:rsidR="00EE0BFF" w:rsidRDefault="00000000">
            <w:pPr>
              <w:jc w:val="center"/>
            </w:pPr>
            <w:r>
              <w:rPr>
                <w:sz w:val="16"/>
              </w:rPr>
              <w:t>0.01</w:t>
            </w:r>
          </w:p>
        </w:tc>
        <w:tc>
          <w:tcPr>
            <w:tcW w:w="8712" w:type="dxa"/>
            <w:vAlign w:val="center"/>
          </w:tcPr>
          <w:p w14:paraId="4E8D9172" w14:textId="34163706" w:rsidR="00EE0BFF" w:rsidRDefault="00000000">
            <w:pPr>
              <w:jc w:val="center"/>
            </w:pPr>
            <w:r>
              <w:rPr>
                <w:sz w:val="16"/>
              </w:rPr>
              <w:t>Balanced (3-input recommended)</w:t>
            </w:r>
          </w:p>
        </w:tc>
      </w:tr>
      <w:tr w:rsidR="00EE0BFF" w14:paraId="06BE3E38" w14:textId="77777777" w:rsidTr="006830BC">
        <w:trPr>
          <w:jc w:val="center"/>
        </w:trPr>
        <w:tc>
          <w:tcPr>
            <w:tcW w:w="1800" w:type="dxa"/>
            <w:vAlign w:val="center"/>
          </w:tcPr>
          <w:p w14:paraId="459BC72F" w14:textId="77777777" w:rsidR="00EE0BFF" w:rsidRDefault="00000000">
            <w:pPr>
              <w:jc w:val="center"/>
            </w:pPr>
            <w:r>
              <w:rPr>
                <w:sz w:val="16"/>
              </w:rPr>
              <w:t>0.005</w:t>
            </w:r>
          </w:p>
        </w:tc>
        <w:tc>
          <w:tcPr>
            <w:tcW w:w="8712" w:type="dxa"/>
            <w:vAlign w:val="center"/>
          </w:tcPr>
          <w:p w14:paraId="04352AF9" w14:textId="2C7C423F" w:rsidR="00EE0BFF" w:rsidRDefault="00000000">
            <w:pPr>
              <w:jc w:val="center"/>
            </w:pPr>
            <w:r>
              <w:rPr>
                <w:sz w:val="16"/>
              </w:rPr>
              <w:t>Strong pruning</w:t>
            </w:r>
          </w:p>
        </w:tc>
      </w:tr>
      <w:tr w:rsidR="00EE0BFF" w14:paraId="22D00C63" w14:textId="77777777" w:rsidTr="006830BC">
        <w:trPr>
          <w:jc w:val="center"/>
        </w:trPr>
        <w:tc>
          <w:tcPr>
            <w:tcW w:w="1800" w:type="dxa"/>
            <w:vAlign w:val="center"/>
          </w:tcPr>
          <w:p w14:paraId="4B65A0D1" w14:textId="77777777" w:rsidR="00EE0BFF" w:rsidRDefault="00000000">
            <w:pPr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8712" w:type="dxa"/>
            <w:vAlign w:val="center"/>
          </w:tcPr>
          <w:p w14:paraId="14D74DCA" w14:textId="360627CE" w:rsidR="00EE0BFF" w:rsidRDefault="00000000">
            <w:pPr>
              <w:jc w:val="center"/>
            </w:pPr>
            <w:r>
              <w:rPr>
                <w:sz w:val="16"/>
              </w:rPr>
              <w:t>Very strict</w:t>
            </w:r>
          </w:p>
        </w:tc>
      </w:tr>
    </w:tbl>
    <w:p w14:paraId="2277E8D1" w14:textId="77777777" w:rsidR="00EE0BFF" w:rsidRDefault="00EE0BFF"/>
    <w:p w14:paraId="6D2B4BE7" w14:textId="77777777" w:rsidR="00EE0BFF" w:rsidRDefault="00000000">
      <w:pPr>
        <w:pStyle w:val="Heading2"/>
      </w:pPr>
      <w:r>
        <w:t>F11 — Physical Infeasibility Pruning</w:t>
      </w:r>
    </w:p>
    <w:p w14:paraId="310BBCAD" w14:textId="41DD4B50" w:rsidR="00EE0BFF" w:rsidRDefault="00000000">
      <w:r>
        <w:t>--f11-mode and --f11-min-support-states</w:t>
      </w:r>
      <w:r>
        <w:br/>
        <w:t>F11 check</w:t>
      </w:r>
      <w:r w:rsidR="006830BC">
        <w:t>ed</w:t>
      </w:r>
      <w:r>
        <w:t xml:space="preserve"> whether the correct I/O can be physically supported by at least one metastable canvas charge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E0BFF" w14:paraId="5CE7A7A3" w14:textId="77777777">
        <w:trPr>
          <w:tblHeader/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2A521815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--f11-mode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2A72B24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Meaning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D2EF131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 For</w:t>
            </w:r>
          </w:p>
        </w:tc>
      </w:tr>
      <w:tr w:rsidR="00EE0BFF" w14:paraId="4AD8A84E" w14:textId="77777777">
        <w:trPr>
          <w:jc w:val="center"/>
        </w:trPr>
        <w:tc>
          <w:tcPr>
            <w:tcW w:w="3504" w:type="dxa"/>
            <w:vAlign w:val="center"/>
          </w:tcPr>
          <w:p w14:paraId="3E16F2F4" w14:textId="77777777" w:rsidR="00EE0BFF" w:rsidRDefault="00000000">
            <w:pPr>
              <w:jc w:val="center"/>
            </w:pPr>
            <w:r>
              <w:rPr>
                <w:sz w:val="16"/>
              </w:rPr>
              <w:t>counted</w:t>
            </w:r>
          </w:p>
        </w:tc>
        <w:tc>
          <w:tcPr>
            <w:tcW w:w="3504" w:type="dxa"/>
            <w:vAlign w:val="center"/>
          </w:tcPr>
          <w:p w14:paraId="11735336" w14:textId="1D1BF660" w:rsidR="00EE0BFF" w:rsidRDefault="00000000">
            <w:pPr>
              <w:jc w:val="center"/>
            </w:pPr>
            <w:r>
              <w:rPr>
                <w:sz w:val="16"/>
              </w:rPr>
              <w:t>F11 is not executed</w:t>
            </w:r>
            <w:r w:rsidR="006830BC">
              <w:rPr>
                <w:sz w:val="16"/>
              </w:rPr>
              <w:t xml:space="preserve"> ,  </w:t>
            </w:r>
            <w:r>
              <w:rPr>
                <w:sz w:val="16"/>
              </w:rPr>
              <w:t>counted as passed</w:t>
            </w:r>
          </w:p>
        </w:tc>
        <w:tc>
          <w:tcPr>
            <w:tcW w:w="3504" w:type="dxa"/>
            <w:vAlign w:val="center"/>
          </w:tcPr>
          <w:p w14:paraId="104BE68F" w14:textId="3E8D3AD4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  <w:r w:rsidR="006830BC">
              <w:rPr>
                <w:sz w:val="16"/>
              </w:rPr>
              <w:t xml:space="preserve"> </w:t>
            </w:r>
            <w:r>
              <w:rPr>
                <w:sz w:val="16"/>
              </w:rPr>
              <w:t>input gates (maximize candidates)</w:t>
            </w:r>
          </w:p>
        </w:tc>
      </w:tr>
      <w:tr w:rsidR="00EE0BFF" w14:paraId="5046355F" w14:textId="77777777">
        <w:trPr>
          <w:jc w:val="center"/>
        </w:trPr>
        <w:tc>
          <w:tcPr>
            <w:tcW w:w="3504" w:type="dxa"/>
            <w:vAlign w:val="center"/>
          </w:tcPr>
          <w:p w14:paraId="74BDA68D" w14:textId="77777777" w:rsidR="00EE0BFF" w:rsidRDefault="00000000">
            <w:pPr>
              <w:jc w:val="center"/>
            </w:pPr>
            <w:r>
              <w:rPr>
                <w:sz w:val="16"/>
              </w:rPr>
              <w:t>strict-pop</w:t>
            </w:r>
          </w:p>
        </w:tc>
        <w:tc>
          <w:tcPr>
            <w:tcW w:w="3504" w:type="dxa"/>
            <w:vAlign w:val="center"/>
          </w:tcPr>
          <w:p w14:paraId="2AAB76D8" w14:textId="54C77121" w:rsidR="00EE0BFF" w:rsidRDefault="00000000">
            <w:pPr>
              <w:jc w:val="center"/>
            </w:pPr>
            <w:r>
              <w:rPr>
                <w:sz w:val="16"/>
              </w:rPr>
              <w:t>Population stability is checked</w:t>
            </w:r>
          </w:p>
        </w:tc>
        <w:tc>
          <w:tcPr>
            <w:tcW w:w="3504" w:type="dxa"/>
            <w:vAlign w:val="center"/>
          </w:tcPr>
          <w:p w14:paraId="0EFB0D9F" w14:textId="77777777" w:rsidR="00EE0BFF" w:rsidRDefault="00000000">
            <w:pPr>
              <w:jc w:val="center"/>
            </w:pPr>
            <w:r>
              <w:rPr>
                <w:sz w:val="16"/>
              </w:rPr>
              <w:t>3-input conservative</w:t>
            </w:r>
          </w:p>
        </w:tc>
      </w:tr>
      <w:tr w:rsidR="00EE0BFF" w14:paraId="0A8D4EFF" w14:textId="77777777">
        <w:trPr>
          <w:jc w:val="center"/>
        </w:trPr>
        <w:tc>
          <w:tcPr>
            <w:tcW w:w="3504" w:type="dxa"/>
            <w:vAlign w:val="center"/>
          </w:tcPr>
          <w:p w14:paraId="307A6896" w14:textId="77777777" w:rsidR="00EE0BFF" w:rsidRDefault="00000000">
            <w:pPr>
              <w:jc w:val="center"/>
            </w:pPr>
            <w:r>
              <w:rPr>
                <w:sz w:val="16"/>
              </w:rPr>
              <w:t>strict-hop</w:t>
            </w:r>
          </w:p>
        </w:tc>
        <w:tc>
          <w:tcPr>
            <w:tcW w:w="3504" w:type="dxa"/>
            <w:vAlign w:val="center"/>
          </w:tcPr>
          <w:p w14:paraId="630B0B9F" w14:textId="22366C50" w:rsidR="00EE0BFF" w:rsidRDefault="00000000">
            <w:pPr>
              <w:jc w:val="center"/>
            </w:pPr>
            <w:r>
              <w:rPr>
                <w:sz w:val="16"/>
              </w:rPr>
              <w:t>Population + single-electron hop stabilit</w:t>
            </w:r>
            <w:r w:rsidR="006830BC">
              <w:rPr>
                <w:sz w:val="16"/>
              </w:rPr>
              <w:t>ey</w:t>
            </w:r>
          </w:p>
        </w:tc>
        <w:tc>
          <w:tcPr>
            <w:tcW w:w="3504" w:type="dxa"/>
            <w:vAlign w:val="center"/>
          </w:tcPr>
          <w:p w14:paraId="39C9B764" w14:textId="3E388E00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  <w:r w:rsidR="006830BC">
              <w:rPr>
                <w:sz w:val="16"/>
              </w:rPr>
              <w:t xml:space="preserve"> </w:t>
            </w:r>
            <w:r>
              <w:rPr>
                <w:sz w:val="16"/>
              </w:rPr>
              <w:t>input balanced/aggressive</w:t>
            </w:r>
          </w:p>
        </w:tc>
      </w:tr>
    </w:tbl>
    <w:p w14:paraId="6A1C540B" w14:textId="77777777" w:rsidR="00EE0BFF" w:rsidRDefault="00EE0B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4758"/>
        <w:gridCol w:w="3504"/>
      </w:tblGrid>
      <w:tr w:rsidR="00EE0BFF" w14:paraId="4C7019AD" w14:textId="77777777" w:rsidTr="006830BC">
        <w:trPr>
          <w:tblHeader/>
          <w:jc w:val="center"/>
        </w:trPr>
        <w:tc>
          <w:tcPr>
            <w:tcW w:w="2250" w:type="dxa"/>
            <w:shd w:val="clear" w:color="auto" w:fill="D9EAF7"/>
            <w:vAlign w:val="center"/>
          </w:tcPr>
          <w:p w14:paraId="5BD107CE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--f11-min-support-states</w:t>
            </w:r>
          </w:p>
        </w:tc>
        <w:tc>
          <w:tcPr>
            <w:tcW w:w="4758" w:type="dxa"/>
            <w:shd w:val="clear" w:color="auto" w:fill="D9EAF7"/>
            <w:vAlign w:val="center"/>
          </w:tcPr>
          <w:p w14:paraId="7D25538E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C037A1B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</w:t>
            </w:r>
          </w:p>
        </w:tc>
      </w:tr>
      <w:tr w:rsidR="00EE0BFF" w14:paraId="2AC503A0" w14:textId="77777777" w:rsidTr="006830BC">
        <w:trPr>
          <w:jc w:val="center"/>
        </w:trPr>
        <w:tc>
          <w:tcPr>
            <w:tcW w:w="2250" w:type="dxa"/>
            <w:vAlign w:val="center"/>
          </w:tcPr>
          <w:p w14:paraId="0395E0B6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758" w:type="dxa"/>
            <w:vAlign w:val="center"/>
          </w:tcPr>
          <w:p w14:paraId="27DA57F2" w14:textId="4D58B4D1" w:rsidR="00EE0BFF" w:rsidRDefault="00000000">
            <w:pPr>
              <w:jc w:val="center"/>
            </w:pPr>
            <w:r>
              <w:rPr>
                <w:sz w:val="16"/>
              </w:rPr>
              <w:t>Standard feasibility</w:t>
            </w:r>
          </w:p>
        </w:tc>
        <w:tc>
          <w:tcPr>
            <w:tcW w:w="3504" w:type="dxa"/>
            <w:vAlign w:val="center"/>
          </w:tcPr>
          <w:p w14:paraId="7E6CB0BB" w14:textId="77777777" w:rsidR="00EE0BFF" w:rsidRDefault="00000000">
            <w:pPr>
              <w:jc w:val="center"/>
            </w:pPr>
            <w:r>
              <w:rPr>
                <w:sz w:val="16"/>
              </w:rPr>
              <w:t>2-input gates, 3-input conservative</w:t>
            </w:r>
          </w:p>
        </w:tc>
      </w:tr>
      <w:tr w:rsidR="00EE0BFF" w14:paraId="146D14E6" w14:textId="77777777" w:rsidTr="006830BC">
        <w:trPr>
          <w:jc w:val="center"/>
        </w:trPr>
        <w:tc>
          <w:tcPr>
            <w:tcW w:w="2250" w:type="dxa"/>
            <w:vAlign w:val="center"/>
          </w:tcPr>
          <w:p w14:paraId="6328D72E" w14:textId="77777777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58" w:type="dxa"/>
            <w:vAlign w:val="center"/>
          </w:tcPr>
          <w:p w14:paraId="30D3F98C" w14:textId="5F1D8AE5" w:rsidR="00EE0BFF" w:rsidRDefault="00000000">
            <w:pPr>
              <w:jc w:val="center"/>
            </w:pPr>
            <w:r>
              <w:rPr>
                <w:sz w:val="16"/>
              </w:rPr>
              <w:t>More robust</w:t>
            </w:r>
          </w:p>
        </w:tc>
        <w:tc>
          <w:tcPr>
            <w:tcW w:w="3504" w:type="dxa"/>
            <w:vAlign w:val="center"/>
          </w:tcPr>
          <w:p w14:paraId="4F1930AC" w14:textId="37F7DACE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  <w:r w:rsidR="006830BC"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input</w:t>
            </w:r>
            <w:proofErr w:type="gramEnd"/>
            <w:r>
              <w:rPr>
                <w:sz w:val="16"/>
              </w:rPr>
              <w:t xml:space="preserve"> balanced</w:t>
            </w:r>
          </w:p>
        </w:tc>
      </w:tr>
      <w:tr w:rsidR="00EE0BFF" w14:paraId="3F23590B" w14:textId="77777777" w:rsidTr="006830BC">
        <w:trPr>
          <w:jc w:val="center"/>
        </w:trPr>
        <w:tc>
          <w:tcPr>
            <w:tcW w:w="2250" w:type="dxa"/>
            <w:vAlign w:val="center"/>
          </w:tcPr>
          <w:p w14:paraId="37C769F0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758" w:type="dxa"/>
            <w:vAlign w:val="center"/>
          </w:tcPr>
          <w:p w14:paraId="7837E05F" w14:textId="0B664C49" w:rsidR="00EE0BFF" w:rsidRDefault="00000000">
            <w:pPr>
              <w:jc w:val="center"/>
            </w:pPr>
            <w:r>
              <w:rPr>
                <w:sz w:val="16"/>
              </w:rPr>
              <w:t>Stronger robustness</w:t>
            </w:r>
          </w:p>
        </w:tc>
        <w:tc>
          <w:tcPr>
            <w:tcW w:w="3504" w:type="dxa"/>
            <w:vAlign w:val="center"/>
          </w:tcPr>
          <w:p w14:paraId="12A78198" w14:textId="095AF23E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  <w:r w:rsidR="006830BC">
              <w:rPr>
                <w:sz w:val="16"/>
              </w:rPr>
              <w:t xml:space="preserve"> </w:t>
            </w:r>
            <w:r>
              <w:rPr>
                <w:sz w:val="16"/>
              </w:rPr>
              <w:t>input aggressive</w:t>
            </w:r>
          </w:p>
        </w:tc>
      </w:tr>
      <w:tr w:rsidR="00EE0BFF" w14:paraId="5B06A9A9" w14:textId="77777777" w:rsidTr="006830BC">
        <w:trPr>
          <w:jc w:val="center"/>
        </w:trPr>
        <w:tc>
          <w:tcPr>
            <w:tcW w:w="2250" w:type="dxa"/>
            <w:vAlign w:val="center"/>
          </w:tcPr>
          <w:p w14:paraId="4A1BD702" w14:textId="77777777" w:rsidR="00EE0BFF" w:rsidRDefault="00000000">
            <w:pPr>
              <w:jc w:val="center"/>
            </w:pPr>
            <w:r>
              <w:rPr>
                <w:sz w:val="16"/>
              </w:rPr>
              <w:t>&gt; 4</w:t>
            </w:r>
          </w:p>
        </w:tc>
        <w:tc>
          <w:tcPr>
            <w:tcW w:w="4758" w:type="dxa"/>
            <w:vAlign w:val="center"/>
          </w:tcPr>
          <w:p w14:paraId="291443AA" w14:textId="6E893EDE" w:rsidR="00EE0BFF" w:rsidRDefault="00000000">
            <w:pPr>
              <w:jc w:val="center"/>
            </w:pPr>
            <w:r>
              <w:rPr>
                <w:sz w:val="16"/>
              </w:rPr>
              <w:t>May be too strict for d = 3 or d = 4</w:t>
            </w:r>
          </w:p>
        </w:tc>
        <w:tc>
          <w:tcPr>
            <w:tcW w:w="3504" w:type="dxa"/>
            <w:vAlign w:val="center"/>
          </w:tcPr>
          <w:p w14:paraId="0974A5BB" w14:textId="77777777" w:rsidR="00EE0BFF" w:rsidRDefault="00000000">
            <w:pPr>
              <w:jc w:val="center"/>
            </w:pPr>
            <w:r>
              <w:rPr>
                <w:sz w:val="16"/>
              </w:rPr>
              <w:t>Rarely useful</w:t>
            </w:r>
          </w:p>
        </w:tc>
      </w:tr>
    </w:tbl>
    <w:p w14:paraId="29A7911C" w14:textId="77777777" w:rsidR="00EE0BFF" w:rsidRDefault="00EE0BFF"/>
    <w:p w14:paraId="1C76BB69" w14:textId="77777777" w:rsidR="00EE0BFF" w:rsidRDefault="00000000">
      <w:pPr>
        <w:pStyle w:val="Heading2"/>
      </w:pPr>
      <w:r>
        <w:lastRenderedPageBreak/>
        <w:t>F12 — I/O Signal Instability Pruning</w:t>
      </w:r>
    </w:p>
    <w:p w14:paraId="120075A0" w14:textId="7F7FA833" w:rsidR="00EE0BFF" w:rsidRDefault="00000000">
      <w:r>
        <w:t>--io-margin</w:t>
      </w:r>
      <w:r>
        <w:br/>
        <w:t xml:space="preserve">F12 is the final and most critical filter. </w:t>
      </w:r>
      <w:r w:rsidR="006830BC">
        <w:t>this</w:t>
      </w:r>
      <w:r>
        <w:t xml:space="preserve"> checks whether an incorrect output assignment has lower energy than the correct one</w:t>
      </w:r>
      <w:r>
        <w:br/>
      </w:r>
      <w:r w:rsidR="006830BC">
        <w:t>s</w:t>
      </w:r>
      <w:r>
        <w:t xml:space="preserve">maller = stricter, </w:t>
      </w:r>
      <w:r w:rsidR="006830BC">
        <w:t>l</w:t>
      </w:r>
      <w:r>
        <w:t>arger = weaker.</w:t>
      </w:r>
      <w:r>
        <w:br/>
      </w:r>
      <w:r w:rsidR="006830BC">
        <w:t>t</w:t>
      </w:r>
      <w:r>
        <w:t xml:space="preserve">his is </w:t>
      </w:r>
      <w:r w:rsidR="006830BC">
        <w:t>most</w:t>
      </w:r>
      <w:r>
        <w:t xml:space="preserve"> </w:t>
      </w:r>
      <w:r w:rsidR="006830BC">
        <w:t>important</w:t>
      </w:r>
      <w:r>
        <w:t xml:space="preserve"> parameter for getting candidates</w:t>
      </w:r>
      <w:r w:rsidR="006830BC">
        <w:t xml:space="preserve">, </w:t>
      </w:r>
      <w:r>
        <w:t xml:space="preserve"> </w:t>
      </w:r>
      <w:proofErr w:type="gramStart"/>
      <w:r>
        <w:t>If</w:t>
      </w:r>
      <w:proofErr w:type="gramEnd"/>
      <w:r>
        <w:t xml:space="preserve"> no candidates are found, increase this value first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80"/>
        <w:gridCol w:w="4572"/>
      </w:tblGrid>
      <w:tr w:rsidR="00EE0BFF" w14:paraId="76F5CDC9" w14:textId="77777777" w:rsidTr="00C323E4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6AD43BB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3780" w:type="dxa"/>
            <w:shd w:val="clear" w:color="auto" w:fill="D9EAF7"/>
            <w:vAlign w:val="center"/>
          </w:tcPr>
          <w:p w14:paraId="300C3726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Expected Effect</w:t>
            </w:r>
          </w:p>
        </w:tc>
        <w:tc>
          <w:tcPr>
            <w:tcW w:w="4572" w:type="dxa"/>
            <w:shd w:val="clear" w:color="auto" w:fill="D9EAF7"/>
            <w:vAlign w:val="center"/>
          </w:tcPr>
          <w:p w14:paraId="5FAC7AF4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 For</w:t>
            </w:r>
          </w:p>
        </w:tc>
      </w:tr>
      <w:tr w:rsidR="00EE0BFF" w14:paraId="5C116C3E" w14:textId="77777777" w:rsidTr="00C323E4">
        <w:trPr>
          <w:jc w:val="center"/>
        </w:trPr>
        <w:tc>
          <w:tcPr>
            <w:tcW w:w="2160" w:type="dxa"/>
            <w:vAlign w:val="center"/>
          </w:tcPr>
          <w:p w14:paraId="4EE48E7B" w14:textId="77777777" w:rsidR="00EE0BFF" w:rsidRDefault="00000000"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w="3780" w:type="dxa"/>
            <w:vAlign w:val="center"/>
          </w:tcPr>
          <w:p w14:paraId="313AE544" w14:textId="3B86CFCA" w:rsidR="00EE0BFF" w:rsidRDefault="00000000">
            <w:pPr>
              <w:jc w:val="center"/>
            </w:pPr>
            <w:r>
              <w:rPr>
                <w:sz w:val="16"/>
              </w:rPr>
              <w:t>Very permissive</w:t>
            </w:r>
          </w:p>
        </w:tc>
        <w:tc>
          <w:tcPr>
            <w:tcW w:w="4572" w:type="dxa"/>
            <w:vAlign w:val="center"/>
          </w:tcPr>
          <w:p w14:paraId="3B7A40B6" w14:textId="298D32EA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  <w:r w:rsidR="006830BC">
              <w:rPr>
                <w:sz w:val="16"/>
              </w:rPr>
              <w:t xml:space="preserve"> </w:t>
            </w:r>
            <w:r>
              <w:rPr>
                <w:sz w:val="16"/>
              </w:rPr>
              <w:t>input difficult gates (XOR, CX, HA)</w:t>
            </w:r>
          </w:p>
        </w:tc>
      </w:tr>
      <w:tr w:rsidR="00EE0BFF" w14:paraId="7849313B" w14:textId="77777777" w:rsidTr="00C323E4">
        <w:trPr>
          <w:jc w:val="center"/>
        </w:trPr>
        <w:tc>
          <w:tcPr>
            <w:tcW w:w="2160" w:type="dxa"/>
            <w:vAlign w:val="center"/>
          </w:tcPr>
          <w:p w14:paraId="23727678" w14:textId="77777777" w:rsidR="00EE0BFF" w:rsidRDefault="00000000">
            <w:pPr>
              <w:jc w:val="center"/>
            </w:pPr>
            <w:r>
              <w:rPr>
                <w:sz w:val="16"/>
              </w:rPr>
              <w:t>0.02</w:t>
            </w:r>
          </w:p>
        </w:tc>
        <w:tc>
          <w:tcPr>
            <w:tcW w:w="3780" w:type="dxa"/>
            <w:vAlign w:val="center"/>
          </w:tcPr>
          <w:p w14:paraId="79379B4D" w14:textId="3DDE4BB4" w:rsidR="00EE0BFF" w:rsidRDefault="00000000">
            <w:pPr>
              <w:jc w:val="center"/>
            </w:pPr>
            <w:r>
              <w:rPr>
                <w:sz w:val="16"/>
              </w:rPr>
              <w:t>Permissive</w:t>
            </w:r>
          </w:p>
        </w:tc>
        <w:tc>
          <w:tcPr>
            <w:tcW w:w="4572" w:type="dxa"/>
            <w:vAlign w:val="center"/>
          </w:tcPr>
          <w:p w14:paraId="654DE4A3" w14:textId="43B8BEC6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  <w:r w:rsidR="006830BC">
              <w:rPr>
                <w:sz w:val="16"/>
              </w:rPr>
              <w:t xml:space="preserve"> </w:t>
            </w:r>
            <w:r>
              <w:rPr>
                <w:sz w:val="16"/>
              </w:rPr>
              <w:t>input easy gates</w:t>
            </w:r>
          </w:p>
        </w:tc>
      </w:tr>
      <w:tr w:rsidR="00EE0BFF" w14:paraId="7D2BE021" w14:textId="77777777" w:rsidTr="00C323E4">
        <w:trPr>
          <w:jc w:val="center"/>
        </w:trPr>
        <w:tc>
          <w:tcPr>
            <w:tcW w:w="2160" w:type="dxa"/>
            <w:vAlign w:val="center"/>
          </w:tcPr>
          <w:p w14:paraId="2AF2937B" w14:textId="77777777" w:rsidR="00EE0BFF" w:rsidRDefault="00000000">
            <w:pPr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3780" w:type="dxa"/>
            <w:vAlign w:val="center"/>
          </w:tcPr>
          <w:p w14:paraId="371090A7" w14:textId="140B11A2" w:rsidR="00EE0BFF" w:rsidRDefault="00000000">
            <w:pPr>
              <w:jc w:val="center"/>
            </w:pPr>
            <w:r>
              <w:rPr>
                <w:sz w:val="16"/>
              </w:rPr>
              <w:t>Moderate</w:t>
            </w:r>
          </w:p>
        </w:tc>
        <w:tc>
          <w:tcPr>
            <w:tcW w:w="4572" w:type="dxa"/>
            <w:vAlign w:val="center"/>
          </w:tcPr>
          <w:p w14:paraId="118A2EA3" w14:textId="77777777" w:rsidR="00EE0BFF" w:rsidRDefault="00000000">
            <w:pPr>
              <w:jc w:val="center"/>
            </w:pPr>
            <w:r>
              <w:rPr>
                <w:sz w:val="16"/>
              </w:rPr>
              <w:t>3-input conservative</w:t>
            </w:r>
          </w:p>
        </w:tc>
      </w:tr>
      <w:tr w:rsidR="00EE0BFF" w14:paraId="7E49CCB1" w14:textId="77777777" w:rsidTr="00C323E4">
        <w:trPr>
          <w:jc w:val="center"/>
        </w:trPr>
        <w:tc>
          <w:tcPr>
            <w:tcW w:w="2160" w:type="dxa"/>
            <w:vAlign w:val="center"/>
          </w:tcPr>
          <w:p w14:paraId="174245AE" w14:textId="77777777" w:rsidR="00EE0BFF" w:rsidRDefault="00000000">
            <w:pPr>
              <w:jc w:val="center"/>
            </w:pPr>
            <w:r>
              <w:rPr>
                <w:sz w:val="16"/>
              </w:rPr>
              <w:t>0.0001</w:t>
            </w:r>
          </w:p>
        </w:tc>
        <w:tc>
          <w:tcPr>
            <w:tcW w:w="3780" w:type="dxa"/>
            <w:vAlign w:val="center"/>
          </w:tcPr>
          <w:p w14:paraId="6477E911" w14:textId="07B03425" w:rsidR="00EE0BFF" w:rsidRDefault="00000000">
            <w:pPr>
              <w:jc w:val="center"/>
            </w:pPr>
            <w:r>
              <w:rPr>
                <w:sz w:val="16"/>
              </w:rPr>
              <w:t>Strict</w:t>
            </w:r>
          </w:p>
        </w:tc>
        <w:tc>
          <w:tcPr>
            <w:tcW w:w="4572" w:type="dxa"/>
            <w:vAlign w:val="center"/>
          </w:tcPr>
          <w:p w14:paraId="67352E9B" w14:textId="18FED526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  <w:r w:rsidR="006830BC">
              <w:rPr>
                <w:sz w:val="16"/>
              </w:rPr>
              <w:t xml:space="preserve"> </w:t>
            </w:r>
            <w:r>
              <w:rPr>
                <w:sz w:val="16"/>
              </w:rPr>
              <w:t>input balanced</w:t>
            </w:r>
          </w:p>
        </w:tc>
      </w:tr>
      <w:tr w:rsidR="00EE0BFF" w14:paraId="34071C24" w14:textId="77777777" w:rsidTr="00C323E4">
        <w:trPr>
          <w:jc w:val="center"/>
        </w:trPr>
        <w:tc>
          <w:tcPr>
            <w:tcW w:w="2160" w:type="dxa"/>
            <w:vAlign w:val="center"/>
          </w:tcPr>
          <w:p w14:paraId="703EA114" w14:textId="77777777" w:rsidR="00EE0BFF" w:rsidRDefault="00000000">
            <w:pPr>
              <w:jc w:val="center"/>
            </w:pPr>
            <w:r>
              <w:rPr>
                <w:sz w:val="16"/>
              </w:rPr>
              <w:t>0.00001</w:t>
            </w:r>
          </w:p>
        </w:tc>
        <w:tc>
          <w:tcPr>
            <w:tcW w:w="3780" w:type="dxa"/>
            <w:vAlign w:val="center"/>
          </w:tcPr>
          <w:p w14:paraId="2DB662FE" w14:textId="0DCD1D13" w:rsidR="00EE0BFF" w:rsidRDefault="00000000">
            <w:pPr>
              <w:jc w:val="center"/>
            </w:pPr>
            <w:r>
              <w:rPr>
                <w:sz w:val="16"/>
              </w:rPr>
              <w:t>Very strict</w:t>
            </w:r>
          </w:p>
        </w:tc>
        <w:tc>
          <w:tcPr>
            <w:tcW w:w="4572" w:type="dxa"/>
            <w:vAlign w:val="center"/>
          </w:tcPr>
          <w:p w14:paraId="49008550" w14:textId="5DE8FDFC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  <w:r w:rsidR="006830BC">
              <w:rPr>
                <w:sz w:val="16"/>
              </w:rPr>
              <w:t xml:space="preserve"> </w:t>
            </w:r>
            <w:r>
              <w:rPr>
                <w:sz w:val="16"/>
              </w:rPr>
              <w:t>input aggressive</w:t>
            </w:r>
          </w:p>
        </w:tc>
      </w:tr>
    </w:tbl>
    <w:p w14:paraId="1F127B6A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Recommended Parameter Sets</w:t>
      </w:r>
    </w:p>
    <w:p w14:paraId="23154B48" w14:textId="77777777" w:rsidR="00EE0BFF" w:rsidRPr="005735F6" w:rsidRDefault="00000000">
      <w:pPr>
        <w:pStyle w:val="Heading2"/>
        <w:rPr>
          <w:color w:val="FF9933"/>
        </w:rPr>
      </w:pPr>
      <w:r w:rsidRPr="005735F6">
        <w:rPr>
          <w:color w:val="FF9933"/>
        </w:rPr>
        <w:t>3-Input Gates</w:t>
      </w:r>
    </w:p>
    <w:p w14:paraId="02F5BE5C" w14:textId="77777777" w:rsidR="00EE0BFF" w:rsidRDefault="00000000">
      <w:pPr>
        <w:pStyle w:val="Heading3"/>
      </w:pPr>
      <w:r>
        <w:t>Conservative / Candidate-Preserving (3-input)</w:t>
      </w:r>
    </w:p>
    <w:p w14:paraId="2894818D" w14:textId="6BE95313" w:rsidR="00EE0BFF" w:rsidRDefault="00000000">
      <w:r>
        <w:rPr>
          <w:rFonts w:ascii="Courier New" w:hAnsi="Courier New"/>
          <w:sz w:val="16"/>
        </w:rPr>
        <w:t>--strict-profile balanced --d-min 3.1</w:t>
      </w:r>
      <w:r w:rsidR="006830B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0.01</w:t>
      </w:r>
      <w:r w:rsidR="006830B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0.20 --charge-max-fraction 1.0</w:t>
      </w:r>
      <w:r w:rsidR="006830B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--charge-count-conflict-radius 4.3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0.003 --connectivity-radius 9.5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--pressure-margin 0.0005 --energy-margin 0.02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strict-pop --f11-min-support-states 1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0.0005</w:t>
      </w:r>
    </w:p>
    <w:p w14:paraId="643AC58E" w14:textId="77777777" w:rsidR="00EE0BFF" w:rsidRDefault="00000000">
      <w:pPr>
        <w:pStyle w:val="Heading3"/>
      </w:pPr>
      <w:r>
        <w:t>Balanced (3-input) — Recommended for paper</w:t>
      </w:r>
    </w:p>
    <w:p w14:paraId="3DB9C66E" w14:textId="0378048F" w:rsidR="00EE0BFF" w:rsidRDefault="00000000">
      <w:r>
        <w:rPr>
          <w:rFonts w:ascii="Courier New" w:hAnsi="Courier New"/>
          <w:sz w:val="16"/>
        </w:rPr>
        <w:t>--strict-profile balanced --d-min 3.1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0.02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0.25 --charge-max-fraction 1.0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--charge-count-conflict-radius 4.3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0.001 --connectivity-radius 9.0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--pressure-margin 0.001 --energy-margin 0.01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strict-hop --f11-min-support-states 2</w:t>
      </w:r>
      <w:r w:rsidR="00C75586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0.0001</w:t>
      </w:r>
    </w:p>
    <w:p w14:paraId="1AFE4EBE" w14:textId="77777777" w:rsidR="00EE0BFF" w:rsidRDefault="00000000">
      <w:pPr>
        <w:pStyle w:val="Heading3"/>
      </w:pPr>
      <w:r>
        <w:t>Aggressive Pruning (3-input)</w:t>
      </w:r>
    </w:p>
    <w:p w14:paraId="291F8E44" w14:textId="45289B2C" w:rsidR="00EE0BFF" w:rsidRDefault="00000000">
      <w:r>
        <w:rPr>
          <w:rFonts w:ascii="Courier New" w:hAnsi="Courier New"/>
          <w:sz w:val="16"/>
        </w:rPr>
        <w:t>--strict-profile balanced --d-min 4.3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0.03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0.27 --charge-max-fraction 1.0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--charge-count-conflict-radius 6.1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0.0008 --connectivity-radius 8.7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--pressure-margin 0.002 --energy-margin 0.005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strict-hop --f11-min-support-states 3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0.00005</w:t>
      </w:r>
    </w:p>
    <w:p w14:paraId="3AA185DE" w14:textId="77777777" w:rsidR="00EE0BFF" w:rsidRPr="005735F6" w:rsidRDefault="00000000">
      <w:pPr>
        <w:pStyle w:val="Heading2"/>
        <w:rPr>
          <w:color w:val="E36C0A" w:themeColor="accent6" w:themeShade="BF"/>
        </w:rPr>
      </w:pPr>
      <w:r w:rsidRPr="005735F6">
        <w:rPr>
          <w:color w:val="E36C0A" w:themeColor="accent6" w:themeShade="BF"/>
        </w:rPr>
        <w:t>2-Input Gates</w:t>
      </w:r>
    </w:p>
    <w:p w14:paraId="61997435" w14:textId="77777777" w:rsidR="00EE0BFF" w:rsidRDefault="00000000">
      <w:pPr>
        <w:pStyle w:val="Heading3"/>
      </w:pPr>
      <w:r>
        <w:t>Easy gates (AND, OR, NAND, NOR, LE, GE, WIRE, INV)</w:t>
      </w:r>
    </w:p>
    <w:p w14:paraId="570BF7EF" w14:textId="5E3EC29E" w:rsidR="00EE0BFF" w:rsidRDefault="00000000">
      <w:r>
        <w:rPr>
          <w:rFonts w:ascii="Courier New" w:hAnsi="Courier New"/>
          <w:sz w:val="16"/>
        </w:rPr>
        <w:t>--strict-profile safe --samples 200000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0.02 --d-min 1.0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0.0 --charge-max-fraction 1.0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1.0 --connectivity-radius 25.0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--pressure-margin 0.0 --energy-margin 1.0</w:t>
      </w:r>
      <w:r w:rsidR="00877A7D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counted --f11-min-support-states 1</w:t>
      </w:r>
    </w:p>
    <w:p w14:paraId="01336E22" w14:textId="77777777" w:rsidR="00EE0BFF" w:rsidRDefault="00000000">
      <w:pPr>
        <w:pStyle w:val="Heading3"/>
      </w:pPr>
      <w:r>
        <w:t>Difficult gates (XOR, XNOR, LT, GT, DOUBLE_WIRE, CX, HA)</w:t>
      </w:r>
    </w:p>
    <w:p w14:paraId="2D14CDD1" w14:textId="153B6837" w:rsidR="00EE0BFF" w:rsidRDefault="00000000">
      <w:r>
        <w:rPr>
          <w:rFonts w:ascii="Courier New" w:hAnsi="Courier New"/>
          <w:sz w:val="16"/>
        </w:rPr>
        <w:t>--strict-profile safe --samples 1000000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0.05 --d-min 1.0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0.0 --charge-max-fraction 1.0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1.0 --connectivity-radius 25.0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--pressure-margin 0.0 --energy-margin 1.0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counted --f11-min-support-states 1</w:t>
      </w:r>
    </w:p>
    <w:p w14:paraId="12289F00" w14:textId="77777777" w:rsidR="00EE0BFF" w:rsidRDefault="00000000">
      <w:pPr>
        <w:pStyle w:val="Heading3"/>
      </w:pPr>
      <w:r>
        <w:t>Maximum success (ALL 2-input gates)</w:t>
      </w:r>
    </w:p>
    <w:p w14:paraId="3B687A56" w14:textId="6798E1EA" w:rsidR="00EE0BFF" w:rsidRDefault="00000000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--strict-profile safe --samples 1000000 --chunksize 5000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--canvas-d 3 --seed 12345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0.05 --pressure-margin 0.0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1.0 --positive-charge-margin 0.0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0.0 --charge-max-fraction 1.0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1.0 --connectivity-radius 25.0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--energy-margin 1.0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counted --f11-min-support-states 1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--selection-target 20 --selection-min-margin 0.0</w:t>
      </w:r>
    </w:p>
    <w:p w14:paraId="309BB1C9" w14:textId="77777777" w:rsidR="00C323E4" w:rsidRDefault="00C323E4">
      <w:pPr>
        <w:rPr>
          <w:rFonts w:ascii="Courier New" w:hAnsi="Courier New"/>
          <w:sz w:val="16"/>
        </w:rPr>
      </w:pPr>
    </w:p>
    <w:p w14:paraId="01CA8589" w14:textId="77777777" w:rsidR="00C323E4" w:rsidRDefault="00C323E4"/>
    <w:p w14:paraId="322A0155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lastRenderedPageBreak/>
        <w:t>Troubleshooting: No Candidates Found</w:t>
      </w:r>
    </w:p>
    <w:p w14:paraId="1081F1FF" w14:textId="2E496ED3" w:rsidR="00EE0BFF" w:rsidRDefault="00000000">
      <w:r>
        <w:t xml:space="preserve">If a gate </w:t>
      </w:r>
      <w:proofErr w:type="gramStart"/>
      <w:r>
        <w:t>produce</w:t>
      </w:r>
      <w:proofErr w:type="gramEnd"/>
      <w:r>
        <w:t xml:space="preserve"> zero candidates, follow these steps in order: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4050"/>
        <w:gridCol w:w="5382"/>
      </w:tblGrid>
      <w:tr w:rsidR="00EE0BFF" w14:paraId="5E07F66E" w14:textId="77777777" w:rsidTr="00C323E4">
        <w:trPr>
          <w:tblHeader/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642D8E7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4050" w:type="dxa"/>
            <w:shd w:val="clear" w:color="auto" w:fill="D9EAF7"/>
            <w:vAlign w:val="center"/>
          </w:tcPr>
          <w:p w14:paraId="42C03CDC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5382" w:type="dxa"/>
            <w:shd w:val="clear" w:color="auto" w:fill="D9EAF7"/>
            <w:vAlign w:val="center"/>
          </w:tcPr>
          <w:p w14:paraId="63EB8987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Why</w:t>
            </w:r>
          </w:p>
        </w:tc>
      </w:tr>
      <w:tr w:rsidR="00EE0BFF" w14:paraId="480D6589" w14:textId="77777777" w:rsidTr="00C323E4">
        <w:trPr>
          <w:jc w:val="center"/>
        </w:trPr>
        <w:tc>
          <w:tcPr>
            <w:tcW w:w="1080" w:type="dxa"/>
            <w:vAlign w:val="center"/>
          </w:tcPr>
          <w:p w14:paraId="7285B37F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vAlign w:val="center"/>
          </w:tcPr>
          <w:p w14:paraId="0E4411AA" w14:textId="6131B25C" w:rsidR="00EE0BFF" w:rsidRDefault="00000000">
            <w:pPr>
              <w:jc w:val="center"/>
            </w:pPr>
            <w:r>
              <w:rPr>
                <w:sz w:val="16"/>
              </w:rPr>
              <w:t xml:space="preserve">Increase </w:t>
            </w:r>
            <w:r w:rsidR="00C323E4">
              <w:rPr>
                <w:sz w:val="16"/>
              </w:rPr>
              <w:t xml:space="preserve"> </w:t>
            </w:r>
            <w:r w:rsidR="00133CA8">
              <w:rPr>
                <w:sz w:val="16"/>
              </w:rPr>
              <w:t>(</w:t>
            </w:r>
            <w:r w:rsidR="00C323E4">
              <w:rPr>
                <w:sz w:val="16"/>
              </w:rPr>
              <w:t xml:space="preserve">   </w:t>
            </w:r>
            <w:r>
              <w:rPr>
                <w:sz w:val="16"/>
              </w:rPr>
              <w:t>--io-margin to 0.05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64666A6B" w14:textId="77777777" w:rsidR="00EE0BFF" w:rsidRDefault="00000000">
            <w:pPr>
              <w:jc w:val="center"/>
            </w:pPr>
            <w:r>
              <w:rPr>
                <w:sz w:val="16"/>
              </w:rPr>
              <w:t>F12 is the strictest filter</w:t>
            </w:r>
          </w:p>
        </w:tc>
      </w:tr>
      <w:tr w:rsidR="00EE0BFF" w14:paraId="21720258" w14:textId="77777777" w:rsidTr="00C323E4">
        <w:trPr>
          <w:jc w:val="center"/>
        </w:trPr>
        <w:tc>
          <w:tcPr>
            <w:tcW w:w="1080" w:type="dxa"/>
            <w:vAlign w:val="center"/>
          </w:tcPr>
          <w:p w14:paraId="44FD0A5E" w14:textId="77777777" w:rsidR="00EE0BFF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vAlign w:val="center"/>
          </w:tcPr>
          <w:p w14:paraId="3A838A92" w14:textId="1972561B" w:rsidR="00EE0BFF" w:rsidRDefault="00000000">
            <w:pPr>
              <w:jc w:val="center"/>
            </w:pPr>
            <w:r>
              <w:rPr>
                <w:sz w:val="16"/>
              </w:rPr>
              <w:t xml:space="preserve">Change </w:t>
            </w:r>
            <w:r w:rsidR="00C323E4">
              <w:rPr>
                <w:sz w:val="16"/>
              </w:rPr>
              <w:t xml:space="preserve"> </w:t>
            </w:r>
            <w:r w:rsidR="00133CA8">
              <w:rPr>
                <w:sz w:val="16"/>
              </w:rPr>
              <w:t>(</w:t>
            </w:r>
            <w:r w:rsidR="00C323E4">
              <w:rPr>
                <w:sz w:val="16"/>
              </w:rPr>
              <w:t xml:space="preserve"> </w:t>
            </w:r>
            <w:r>
              <w:rPr>
                <w:sz w:val="16"/>
              </w:rPr>
              <w:t>--strict-profile to safe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6367D562" w14:textId="77777777" w:rsidR="00EE0BFF" w:rsidRDefault="00000000">
            <w:pPr>
              <w:jc w:val="center"/>
            </w:pPr>
            <w:r>
              <w:rPr>
                <w:sz w:val="16"/>
              </w:rPr>
              <w:t>Relaxes wire_radius and d_min</w:t>
            </w:r>
          </w:p>
        </w:tc>
      </w:tr>
      <w:tr w:rsidR="00EE0BFF" w14:paraId="24B48AAA" w14:textId="77777777" w:rsidTr="00C323E4">
        <w:trPr>
          <w:jc w:val="center"/>
        </w:trPr>
        <w:tc>
          <w:tcPr>
            <w:tcW w:w="1080" w:type="dxa"/>
            <w:vAlign w:val="center"/>
          </w:tcPr>
          <w:p w14:paraId="2DD0B978" w14:textId="77777777" w:rsidR="00EE0BFF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vAlign w:val="center"/>
          </w:tcPr>
          <w:p w14:paraId="3B67FFB8" w14:textId="018783F8" w:rsidR="00EE0BFF" w:rsidRDefault="00000000">
            <w:pPr>
              <w:jc w:val="center"/>
            </w:pPr>
            <w:r>
              <w:rPr>
                <w:sz w:val="16"/>
              </w:rPr>
              <w:t>Increase</w:t>
            </w:r>
            <w:r w:rsidR="00C323E4">
              <w:rPr>
                <w:sz w:val="16"/>
              </w:rPr>
              <w:t xml:space="preserve">  </w:t>
            </w:r>
            <w:r>
              <w:rPr>
                <w:sz w:val="16"/>
              </w:rPr>
              <w:t xml:space="preserve"> </w:t>
            </w:r>
            <w:r w:rsidR="00133CA8">
              <w:rPr>
                <w:sz w:val="16"/>
              </w:rPr>
              <w:t xml:space="preserve"> (</w:t>
            </w:r>
            <w:r>
              <w:rPr>
                <w:sz w:val="16"/>
              </w:rPr>
              <w:t>--samples to 1000000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1FCA087E" w14:textId="77777777" w:rsidR="00EE0BFF" w:rsidRDefault="00000000">
            <w:pPr>
              <w:jc w:val="center"/>
            </w:pPr>
            <w:r>
              <w:rPr>
                <w:sz w:val="16"/>
              </w:rPr>
              <w:t>More layouts explored</w:t>
            </w:r>
          </w:p>
        </w:tc>
      </w:tr>
      <w:tr w:rsidR="00EE0BFF" w14:paraId="2089E700" w14:textId="77777777" w:rsidTr="00C323E4">
        <w:trPr>
          <w:jc w:val="center"/>
        </w:trPr>
        <w:tc>
          <w:tcPr>
            <w:tcW w:w="1080" w:type="dxa"/>
            <w:vAlign w:val="center"/>
          </w:tcPr>
          <w:p w14:paraId="3D385AC6" w14:textId="77777777" w:rsidR="00EE0BFF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vAlign w:val="center"/>
          </w:tcPr>
          <w:p w14:paraId="35FF2E8E" w14:textId="7A25AB59" w:rsidR="00EE0BFF" w:rsidRDefault="00000000">
            <w:pPr>
              <w:jc w:val="center"/>
            </w:pPr>
            <w:r>
              <w:rPr>
                <w:sz w:val="16"/>
              </w:rPr>
              <w:t xml:space="preserve">Set </w:t>
            </w:r>
            <w:r w:rsidR="00C323E4">
              <w:rPr>
                <w:sz w:val="16"/>
              </w:rPr>
              <w:t xml:space="preserve">  </w:t>
            </w:r>
            <w:r w:rsidR="00133CA8">
              <w:rPr>
                <w:sz w:val="16"/>
              </w:rPr>
              <w:t>(</w:t>
            </w:r>
            <w:r>
              <w:rPr>
                <w:sz w:val="16"/>
              </w:rPr>
              <w:t>--f11-mode counted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19A9C226" w14:textId="77777777" w:rsidR="00EE0BFF" w:rsidRDefault="00000000">
            <w:pPr>
              <w:jc w:val="center"/>
            </w:pPr>
            <w:r>
              <w:rPr>
                <w:sz w:val="16"/>
              </w:rPr>
              <w:t>Disables strict F11</w:t>
            </w:r>
          </w:p>
        </w:tc>
      </w:tr>
      <w:tr w:rsidR="00EE0BFF" w14:paraId="2170377D" w14:textId="77777777" w:rsidTr="00C323E4">
        <w:trPr>
          <w:jc w:val="center"/>
        </w:trPr>
        <w:tc>
          <w:tcPr>
            <w:tcW w:w="1080" w:type="dxa"/>
            <w:vAlign w:val="center"/>
          </w:tcPr>
          <w:p w14:paraId="656FB181" w14:textId="77777777" w:rsidR="00EE0BFF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vAlign w:val="center"/>
          </w:tcPr>
          <w:p w14:paraId="08F99F26" w14:textId="0BB27ECD" w:rsidR="00EE0BFF" w:rsidRDefault="00000000">
            <w:pPr>
              <w:jc w:val="center"/>
            </w:pPr>
            <w:r>
              <w:rPr>
                <w:sz w:val="16"/>
              </w:rPr>
              <w:t xml:space="preserve">Set </w:t>
            </w:r>
            <w:r w:rsidR="00C323E4">
              <w:rPr>
                <w:sz w:val="16"/>
              </w:rPr>
              <w:t xml:space="preserve">  </w:t>
            </w:r>
            <w:r w:rsidR="00133CA8">
              <w:rPr>
                <w:sz w:val="16"/>
              </w:rPr>
              <w:t xml:space="preserve"> (</w:t>
            </w:r>
            <w:r>
              <w:rPr>
                <w:sz w:val="16"/>
              </w:rPr>
              <w:t>--input-disturbance 1.0</w:t>
            </w:r>
            <w:r w:rsidR="00133CA8">
              <w:rPr>
                <w:sz w:val="16"/>
              </w:rPr>
              <w:t>)</w:t>
            </w:r>
          </w:p>
        </w:tc>
        <w:tc>
          <w:tcPr>
            <w:tcW w:w="5382" w:type="dxa"/>
            <w:vAlign w:val="center"/>
          </w:tcPr>
          <w:p w14:paraId="6B5B1CE4" w14:textId="77777777" w:rsidR="00EE0BFF" w:rsidRDefault="00000000">
            <w:pPr>
              <w:jc w:val="center"/>
            </w:pPr>
            <w:r>
              <w:rPr>
                <w:sz w:val="16"/>
              </w:rPr>
              <w:t>Effectively disables F6</w:t>
            </w:r>
          </w:p>
        </w:tc>
      </w:tr>
      <w:tr w:rsidR="00EE0BFF" w14:paraId="65260649" w14:textId="77777777" w:rsidTr="00C323E4">
        <w:trPr>
          <w:jc w:val="center"/>
        </w:trPr>
        <w:tc>
          <w:tcPr>
            <w:tcW w:w="1080" w:type="dxa"/>
            <w:vAlign w:val="center"/>
          </w:tcPr>
          <w:p w14:paraId="690D762C" w14:textId="77777777" w:rsidR="00EE0BFF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vAlign w:val="center"/>
          </w:tcPr>
          <w:p w14:paraId="447B65ED" w14:textId="4ACB9DB3" w:rsidR="00EE0BFF" w:rsidRDefault="00000000">
            <w:pPr>
              <w:jc w:val="center"/>
            </w:pPr>
            <w:r>
              <w:rPr>
                <w:sz w:val="16"/>
              </w:rPr>
              <w:t>Set</w:t>
            </w:r>
            <w:r w:rsidR="00C323E4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 w:rsidR="00133CA8">
              <w:rPr>
                <w:sz w:val="16"/>
              </w:rPr>
              <w:t>(</w:t>
            </w:r>
            <w:r>
              <w:rPr>
                <w:sz w:val="16"/>
              </w:rPr>
              <w:t>--connectivity-radius 25.0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4D021D2C" w14:textId="77777777" w:rsidR="00EE0BFF" w:rsidRDefault="00000000">
            <w:pPr>
              <w:jc w:val="center"/>
            </w:pPr>
            <w:r>
              <w:rPr>
                <w:sz w:val="16"/>
              </w:rPr>
              <w:t>Effectively disables F7</w:t>
            </w:r>
          </w:p>
        </w:tc>
      </w:tr>
      <w:tr w:rsidR="00EE0BFF" w14:paraId="7E47713B" w14:textId="77777777" w:rsidTr="00C323E4">
        <w:trPr>
          <w:jc w:val="center"/>
        </w:trPr>
        <w:tc>
          <w:tcPr>
            <w:tcW w:w="1080" w:type="dxa"/>
            <w:vAlign w:val="center"/>
          </w:tcPr>
          <w:p w14:paraId="7ECC0E89" w14:textId="77777777" w:rsidR="00EE0BFF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4050" w:type="dxa"/>
            <w:vAlign w:val="center"/>
          </w:tcPr>
          <w:p w14:paraId="75568CCF" w14:textId="0600E743" w:rsidR="00EE0BFF" w:rsidRDefault="00000000">
            <w:pPr>
              <w:jc w:val="center"/>
            </w:pPr>
            <w:r>
              <w:rPr>
                <w:sz w:val="16"/>
              </w:rPr>
              <w:t xml:space="preserve">Set </w:t>
            </w:r>
            <w:r w:rsidR="00C323E4">
              <w:rPr>
                <w:sz w:val="16"/>
              </w:rPr>
              <w:t xml:space="preserve">  </w:t>
            </w:r>
            <w:r w:rsidR="00133CA8">
              <w:rPr>
                <w:sz w:val="16"/>
              </w:rPr>
              <w:t xml:space="preserve"> (</w:t>
            </w:r>
            <w:r>
              <w:rPr>
                <w:sz w:val="16"/>
              </w:rPr>
              <w:t>--energy-margin 1.0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1464E8E6" w14:textId="77777777" w:rsidR="00EE0BFF" w:rsidRDefault="00000000">
            <w:pPr>
              <w:jc w:val="center"/>
            </w:pPr>
            <w:r>
              <w:rPr>
                <w:sz w:val="16"/>
              </w:rPr>
              <w:t>Effectively disables F10</w:t>
            </w:r>
          </w:p>
        </w:tc>
      </w:tr>
      <w:tr w:rsidR="00EE0BFF" w14:paraId="5A6A1327" w14:textId="77777777" w:rsidTr="00C323E4">
        <w:trPr>
          <w:jc w:val="center"/>
        </w:trPr>
        <w:tc>
          <w:tcPr>
            <w:tcW w:w="1080" w:type="dxa"/>
            <w:vAlign w:val="center"/>
          </w:tcPr>
          <w:p w14:paraId="15CFCEAF" w14:textId="77777777" w:rsidR="00EE0BFF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4050" w:type="dxa"/>
            <w:vAlign w:val="center"/>
          </w:tcPr>
          <w:p w14:paraId="6038D8ED" w14:textId="38A17820" w:rsidR="00EE0BFF" w:rsidRDefault="00000000">
            <w:pPr>
              <w:jc w:val="center"/>
            </w:pPr>
            <w:r>
              <w:rPr>
                <w:sz w:val="16"/>
              </w:rPr>
              <w:t xml:space="preserve">Set </w:t>
            </w:r>
            <w:r w:rsidR="00133CA8">
              <w:rPr>
                <w:sz w:val="16"/>
              </w:rPr>
              <w:t>(</w:t>
            </w:r>
            <w:r w:rsidR="00C323E4">
              <w:rPr>
                <w:sz w:val="16"/>
              </w:rPr>
              <w:t xml:space="preserve">  </w:t>
            </w:r>
            <w:r>
              <w:rPr>
                <w:sz w:val="16"/>
              </w:rPr>
              <w:t>--d-min 1.0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7FE6F5A1" w14:textId="77777777" w:rsidR="00EE0BFF" w:rsidRDefault="00000000">
            <w:pPr>
              <w:jc w:val="center"/>
            </w:pPr>
            <w:r>
              <w:rPr>
                <w:sz w:val="16"/>
              </w:rPr>
              <w:t>Effectively disables F1</w:t>
            </w:r>
          </w:p>
        </w:tc>
      </w:tr>
      <w:tr w:rsidR="00EE0BFF" w14:paraId="489121D2" w14:textId="77777777" w:rsidTr="00C323E4">
        <w:trPr>
          <w:jc w:val="center"/>
        </w:trPr>
        <w:tc>
          <w:tcPr>
            <w:tcW w:w="1080" w:type="dxa"/>
            <w:vAlign w:val="center"/>
          </w:tcPr>
          <w:p w14:paraId="326DAE23" w14:textId="77777777" w:rsidR="00EE0BFF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4050" w:type="dxa"/>
            <w:vAlign w:val="center"/>
          </w:tcPr>
          <w:p w14:paraId="34BE4EEE" w14:textId="32E2763E" w:rsidR="00EE0BFF" w:rsidRDefault="00000000">
            <w:pPr>
              <w:jc w:val="center"/>
            </w:pPr>
            <w:r>
              <w:rPr>
                <w:sz w:val="16"/>
              </w:rPr>
              <w:t xml:space="preserve">Set </w:t>
            </w:r>
            <w:r w:rsidR="00C323E4">
              <w:rPr>
                <w:sz w:val="16"/>
              </w:rPr>
              <w:t xml:space="preserve">  </w:t>
            </w:r>
            <w:r w:rsidR="00133CA8">
              <w:rPr>
                <w:sz w:val="16"/>
              </w:rPr>
              <w:t xml:space="preserve"> (</w:t>
            </w:r>
            <w:r>
              <w:rPr>
                <w:sz w:val="16"/>
              </w:rPr>
              <w:t>--positive-charge-margin 0.0</w:t>
            </w:r>
            <w:r w:rsidR="00133CA8">
              <w:rPr>
                <w:sz w:val="16"/>
              </w:rPr>
              <w:t xml:space="preserve"> )</w:t>
            </w:r>
          </w:p>
        </w:tc>
        <w:tc>
          <w:tcPr>
            <w:tcW w:w="5382" w:type="dxa"/>
            <w:vAlign w:val="center"/>
          </w:tcPr>
          <w:p w14:paraId="03E6CE9D" w14:textId="77777777" w:rsidR="00EE0BFF" w:rsidRDefault="00000000">
            <w:pPr>
              <w:jc w:val="center"/>
            </w:pPr>
            <w:r>
              <w:rPr>
                <w:sz w:val="16"/>
              </w:rPr>
              <w:t>Original F4 behavior</w:t>
            </w:r>
          </w:p>
        </w:tc>
      </w:tr>
    </w:tbl>
    <w:p w14:paraId="4B31C779" w14:textId="34DEFF24" w:rsidR="00EE0BFF" w:rsidRDefault="00000000" w:rsidP="00133CA8">
      <w:pPr>
        <w:ind w:right="360"/>
      </w:pPr>
      <w:r w:rsidRPr="00133CA8">
        <w:t>If no candidates are found, the first parameter to relax is always --io-margin, followed by --strict-profile safe, then --samples increase. The remaining filter parameters should only be relaxed if the first three steps are insufficient</w:t>
      </w:r>
    </w:p>
    <w:p w14:paraId="4FBE4500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Gate Difficulty Classification</w:t>
      </w:r>
    </w:p>
    <w:p w14:paraId="5169EBE3" w14:textId="77777777" w:rsidR="00EE0BFF" w:rsidRDefault="00000000">
      <w:pPr>
        <w:pStyle w:val="Heading2"/>
      </w:pPr>
      <w:r>
        <w:t>2-Input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600"/>
        <w:gridCol w:w="2520"/>
        <w:gridCol w:w="2772"/>
      </w:tblGrid>
      <w:tr w:rsidR="00EE0BFF" w14:paraId="2F99EAD0" w14:textId="77777777" w:rsidTr="00133CA8">
        <w:trPr>
          <w:tblHeader/>
          <w:jc w:val="center"/>
        </w:trPr>
        <w:tc>
          <w:tcPr>
            <w:tcW w:w="1620" w:type="dxa"/>
            <w:shd w:val="clear" w:color="auto" w:fill="E2F0D9"/>
            <w:vAlign w:val="center"/>
          </w:tcPr>
          <w:p w14:paraId="678B49F7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Difficulty</w:t>
            </w:r>
          </w:p>
        </w:tc>
        <w:tc>
          <w:tcPr>
            <w:tcW w:w="3600" w:type="dxa"/>
            <w:shd w:val="clear" w:color="auto" w:fill="E2F0D9"/>
            <w:vAlign w:val="center"/>
          </w:tcPr>
          <w:p w14:paraId="65A17526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Gates</w:t>
            </w:r>
          </w:p>
        </w:tc>
        <w:tc>
          <w:tcPr>
            <w:tcW w:w="2520" w:type="dxa"/>
            <w:shd w:val="clear" w:color="auto" w:fill="E2F0D9"/>
            <w:vAlign w:val="center"/>
          </w:tcPr>
          <w:p w14:paraId="7E182CA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 --samples</w:t>
            </w:r>
          </w:p>
        </w:tc>
        <w:tc>
          <w:tcPr>
            <w:tcW w:w="2772" w:type="dxa"/>
            <w:shd w:val="clear" w:color="auto" w:fill="E2F0D9"/>
            <w:vAlign w:val="center"/>
          </w:tcPr>
          <w:p w14:paraId="00755065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 --io-margin</w:t>
            </w:r>
          </w:p>
        </w:tc>
      </w:tr>
      <w:tr w:rsidR="00EE0BFF" w14:paraId="4A411F15" w14:textId="77777777" w:rsidTr="00133CA8">
        <w:trPr>
          <w:jc w:val="center"/>
        </w:trPr>
        <w:tc>
          <w:tcPr>
            <w:tcW w:w="1620" w:type="dxa"/>
            <w:vAlign w:val="center"/>
          </w:tcPr>
          <w:p w14:paraId="3ED20947" w14:textId="77777777" w:rsidR="00EE0BFF" w:rsidRDefault="00000000">
            <w:pPr>
              <w:jc w:val="center"/>
            </w:pPr>
            <w:r>
              <w:rPr>
                <w:sz w:val="16"/>
              </w:rPr>
              <w:t>Easy</w:t>
            </w:r>
          </w:p>
        </w:tc>
        <w:tc>
          <w:tcPr>
            <w:tcW w:w="3600" w:type="dxa"/>
            <w:vAlign w:val="center"/>
          </w:tcPr>
          <w:p w14:paraId="1ABAB45C" w14:textId="77777777" w:rsidR="00EE0BFF" w:rsidRDefault="00000000">
            <w:pPr>
              <w:jc w:val="center"/>
            </w:pPr>
            <w:r>
              <w:rPr>
                <w:sz w:val="16"/>
              </w:rPr>
              <w:t>AND, NAND, OR, NOR, LE, GE, WIRE, INV</w:t>
            </w:r>
          </w:p>
        </w:tc>
        <w:tc>
          <w:tcPr>
            <w:tcW w:w="2520" w:type="dxa"/>
            <w:vAlign w:val="center"/>
          </w:tcPr>
          <w:p w14:paraId="07A5FB34" w14:textId="77777777" w:rsidR="00EE0BFF" w:rsidRDefault="00000000"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w="2772" w:type="dxa"/>
            <w:vAlign w:val="center"/>
          </w:tcPr>
          <w:p w14:paraId="05A29BD6" w14:textId="77777777" w:rsidR="00EE0BFF" w:rsidRDefault="00000000">
            <w:pPr>
              <w:jc w:val="center"/>
            </w:pPr>
            <w:r>
              <w:rPr>
                <w:sz w:val="16"/>
              </w:rPr>
              <w:t>0.02</w:t>
            </w:r>
          </w:p>
        </w:tc>
      </w:tr>
      <w:tr w:rsidR="00EE0BFF" w14:paraId="5E70B248" w14:textId="77777777" w:rsidTr="00133CA8">
        <w:trPr>
          <w:jc w:val="center"/>
        </w:trPr>
        <w:tc>
          <w:tcPr>
            <w:tcW w:w="1620" w:type="dxa"/>
            <w:vAlign w:val="center"/>
          </w:tcPr>
          <w:p w14:paraId="3F524744" w14:textId="77777777" w:rsidR="00EE0BFF" w:rsidRDefault="00000000"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3600" w:type="dxa"/>
            <w:vAlign w:val="center"/>
          </w:tcPr>
          <w:p w14:paraId="5284BEFD" w14:textId="77777777" w:rsidR="00EE0BFF" w:rsidRDefault="00000000">
            <w:pPr>
              <w:jc w:val="center"/>
            </w:pPr>
            <w:r>
              <w:rPr>
                <w:sz w:val="16"/>
              </w:rPr>
              <w:t>LT, GT, DOUBLE_WIRE</w:t>
            </w:r>
          </w:p>
        </w:tc>
        <w:tc>
          <w:tcPr>
            <w:tcW w:w="2520" w:type="dxa"/>
            <w:vAlign w:val="center"/>
          </w:tcPr>
          <w:p w14:paraId="499FCE18" w14:textId="77777777" w:rsidR="00EE0BFF" w:rsidRDefault="00000000">
            <w:pPr>
              <w:jc w:val="center"/>
            </w:pPr>
            <w:r>
              <w:rPr>
                <w:sz w:val="16"/>
              </w:rPr>
              <w:t>500,000</w:t>
            </w:r>
          </w:p>
        </w:tc>
        <w:tc>
          <w:tcPr>
            <w:tcW w:w="2772" w:type="dxa"/>
            <w:vAlign w:val="center"/>
          </w:tcPr>
          <w:p w14:paraId="12B254ED" w14:textId="77777777" w:rsidR="00EE0BFF" w:rsidRDefault="00000000">
            <w:pPr>
              <w:jc w:val="center"/>
            </w:pPr>
            <w:r>
              <w:rPr>
                <w:sz w:val="16"/>
              </w:rPr>
              <w:t>0.05</w:t>
            </w:r>
          </w:p>
        </w:tc>
      </w:tr>
      <w:tr w:rsidR="00EE0BFF" w14:paraId="54DB27B2" w14:textId="77777777" w:rsidTr="00133CA8">
        <w:trPr>
          <w:jc w:val="center"/>
        </w:trPr>
        <w:tc>
          <w:tcPr>
            <w:tcW w:w="1620" w:type="dxa"/>
            <w:vAlign w:val="center"/>
          </w:tcPr>
          <w:p w14:paraId="2474581D" w14:textId="77777777" w:rsidR="00EE0BFF" w:rsidRDefault="00000000">
            <w:pPr>
              <w:jc w:val="center"/>
            </w:pPr>
            <w:r>
              <w:rPr>
                <w:sz w:val="16"/>
              </w:rPr>
              <w:t>Hard</w:t>
            </w:r>
          </w:p>
        </w:tc>
        <w:tc>
          <w:tcPr>
            <w:tcW w:w="3600" w:type="dxa"/>
            <w:vAlign w:val="center"/>
          </w:tcPr>
          <w:p w14:paraId="1E650FDA" w14:textId="77777777" w:rsidR="00EE0BFF" w:rsidRDefault="00000000">
            <w:pPr>
              <w:jc w:val="center"/>
            </w:pPr>
            <w:r>
              <w:rPr>
                <w:sz w:val="16"/>
              </w:rPr>
              <w:t>XOR, XNOR, CX, HA</w:t>
            </w:r>
          </w:p>
        </w:tc>
        <w:tc>
          <w:tcPr>
            <w:tcW w:w="2520" w:type="dxa"/>
            <w:vAlign w:val="center"/>
          </w:tcPr>
          <w:p w14:paraId="261DE455" w14:textId="77777777" w:rsidR="00EE0BFF" w:rsidRDefault="00000000">
            <w:pPr>
              <w:jc w:val="center"/>
            </w:pPr>
            <w:r>
              <w:rPr>
                <w:sz w:val="16"/>
              </w:rPr>
              <w:t>1,000,000</w:t>
            </w:r>
          </w:p>
        </w:tc>
        <w:tc>
          <w:tcPr>
            <w:tcW w:w="2772" w:type="dxa"/>
            <w:vAlign w:val="center"/>
          </w:tcPr>
          <w:p w14:paraId="63CD44F4" w14:textId="77777777" w:rsidR="00EE0BFF" w:rsidRDefault="00000000"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 w14:paraId="768EB672" w14:textId="77777777" w:rsidR="00EE0BFF" w:rsidRDefault="00EE0BFF"/>
    <w:p w14:paraId="5BFA2B00" w14:textId="77777777" w:rsidR="00EE0BFF" w:rsidRDefault="00000000">
      <w:pPr>
        <w:pStyle w:val="Heading2"/>
      </w:pPr>
      <w:r>
        <w:t>3-Input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060"/>
        <w:gridCol w:w="2610"/>
        <w:gridCol w:w="2862"/>
      </w:tblGrid>
      <w:tr w:rsidR="00EE0BFF" w14:paraId="6F59B809" w14:textId="77777777" w:rsidTr="00133CA8">
        <w:trPr>
          <w:tblHeader/>
          <w:jc w:val="center"/>
        </w:trPr>
        <w:tc>
          <w:tcPr>
            <w:tcW w:w="1980" w:type="dxa"/>
            <w:shd w:val="clear" w:color="auto" w:fill="FCE4D6"/>
            <w:vAlign w:val="center"/>
          </w:tcPr>
          <w:p w14:paraId="275074F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Difficulty</w:t>
            </w:r>
          </w:p>
        </w:tc>
        <w:tc>
          <w:tcPr>
            <w:tcW w:w="3060" w:type="dxa"/>
            <w:shd w:val="clear" w:color="auto" w:fill="FCE4D6"/>
            <w:vAlign w:val="center"/>
          </w:tcPr>
          <w:p w14:paraId="54A32880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Gates</w:t>
            </w:r>
          </w:p>
        </w:tc>
        <w:tc>
          <w:tcPr>
            <w:tcW w:w="2610" w:type="dxa"/>
            <w:shd w:val="clear" w:color="auto" w:fill="FCE4D6"/>
            <w:vAlign w:val="center"/>
          </w:tcPr>
          <w:p w14:paraId="1255A65F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 --samples</w:t>
            </w:r>
          </w:p>
        </w:tc>
        <w:tc>
          <w:tcPr>
            <w:tcW w:w="2862" w:type="dxa"/>
            <w:shd w:val="clear" w:color="auto" w:fill="FCE4D6"/>
            <w:vAlign w:val="center"/>
          </w:tcPr>
          <w:p w14:paraId="7ADC4541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Recommended --io-margin</w:t>
            </w:r>
          </w:p>
        </w:tc>
      </w:tr>
      <w:tr w:rsidR="00EE0BFF" w14:paraId="1AEDAAF8" w14:textId="77777777" w:rsidTr="00133CA8">
        <w:trPr>
          <w:jc w:val="center"/>
        </w:trPr>
        <w:tc>
          <w:tcPr>
            <w:tcW w:w="1980" w:type="dxa"/>
            <w:vAlign w:val="center"/>
          </w:tcPr>
          <w:p w14:paraId="5FF620FC" w14:textId="77777777" w:rsidR="00EE0BFF" w:rsidRDefault="00000000">
            <w:pPr>
              <w:jc w:val="center"/>
            </w:pPr>
            <w:r>
              <w:rPr>
                <w:sz w:val="16"/>
              </w:rPr>
              <w:t>Easy</w:t>
            </w:r>
          </w:p>
        </w:tc>
        <w:tc>
          <w:tcPr>
            <w:tcW w:w="3060" w:type="dxa"/>
            <w:vAlign w:val="center"/>
          </w:tcPr>
          <w:p w14:paraId="005C5D29" w14:textId="77777777" w:rsidR="00EE0BFF" w:rsidRDefault="00000000">
            <w:pPr>
              <w:jc w:val="center"/>
            </w:pPr>
            <w:r>
              <w:rPr>
                <w:sz w:val="16"/>
              </w:rPr>
              <w:t>AND3, OR-AND, MAJ</w:t>
            </w:r>
          </w:p>
        </w:tc>
        <w:tc>
          <w:tcPr>
            <w:tcW w:w="2610" w:type="dxa"/>
            <w:vAlign w:val="center"/>
          </w:tcPr>
          <w:p w14:paraId="726E99CD" w14:textId="77777777" w:rsidR="00EE0BFF" w:rsidRDefault="00000000">
            <w:pPr>
              <w:jc w:val="center"/>
            </w:pPr>
            <w:r>
              <w:rPr>
                <w:sz w:val="16"/>
              </w:rPr>
              <w:t>100,000</w:t>
            </w:r>
          </w:p>
        </w:tc>
        <w:tc>
          <w:tcPr>
            <w:tcW w:w="2862" w:type="dxa"/>
            <w:vAlign w:val="center"/>
          </w:tcPr>
          <w:p w14:paraId="180F3840" w14:textId="77777777" w:rsidR="00EE0BFF" w:rsidRDefault="00000000">
            <w:pPr>
              <w:jc w:val="center"/>
            </w:pPr>
            <w:r>
              <w:rPr>
                <w:sz w:val="16"/>
              </w:rPr>
              <w:t>0.0001</w:t>
            </w:r>
          </w:p>
        </w:tc>
      </w:tr>
      <w:tr w:rsidR="00EE0BFF" w14:paraId="3F38F2E9" w14:textId="77777777" w:rsidTr="00133CA8">
        <w:trPr>
          <w:jc w:val="center"/>
        </w:trPr>
        <w:tc>
          <w:tcPr>
            <w:tcW w:w="1980" w:type="dxa"/>
            <w:vAlign w:val="center"/>
          </w:tcPr>
          <w:p w14:paraId="2AC4BD05" w14:textId="77777777" w:rsidR="00EE0BFF" w:rsidRDefault="00000000"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w="3060" w:type="dxa"/>
            <w:vAlign w:val="center"/>
          </w:tcPr>
          <w:p w14:paraId="589422E2" w14:textId="77777777" w:rsidR="00EE0BFF" w:rsidRDefault="00000000">
            <w:pPr>
              <w:jc w:val="center"/>
            </w:pPr>
            <w:r>
              <w:rPr>
                <w:sz w:val="16"/>
              </w:rPr>
              <w:t>XOR-AND, ONEHOT, GAMBLE, ITE</w:t>
            </w:r>
          </w:p>
        </w:tc>
        <w:tc>
          <w:tcPr>
            <w:tcW w:w="2610" w:type="dxa"/>
            <w:vAlign w:val="center"/>
          </w:tcPr>
          <w:p w14:paraId="460B2F8A" w14:textId="77777777" w:rsidR="00EE0BFF" w:rsidRDefault="00000000">
            <w:pPr>
              <w:jc w:val="center"/>
            </w:pPr>
            <w:r>
              <w:rPr>
                <w:sz w:val="16"/>
              </w:rPr>
              <w:t>100,000</w:t>
            </w:r>
          </w:p>
        </w:tc>
        <w:tc>
          <w:tcPr>
            <w:tcW w:w="2862" w:type="dxa"/>
            <w:vAlign w:val="center"/>
          </w:tcPr>
          <w:p w14:paraId="362B8924" w14:textId="77777777" w:rsidR="00EE0BFF" w:rsidRDefault="00000000">
            <w:pPr>
              <w:jc w:val="center"/>
            </w:pPr>
            <w:r>
              <w:rPr>
                <w:sz w:val="16"/>
              </w:rPr>
              <w:t>0.0001</w:t>
            </w:r>
          </w:p>
        </w:tc>
      </w:tr>
      <w:tr w:rsidR="00EE0BFF" w14:paraId="6611D5CD" w14:textId="77777777" w:rsidTr="00133CA8">
        <w:trPr>
          <w:jc w:val="center"/>
        </w:trPr>
        <w:tc>
          <w:tcPr>
            <w:tcW w:w="1980" w:type="dxa"/>
            <w:vAlign w:val="center"/>
          </w:tcPr>
          <w:p w14:paraId="06CB9D67" w14:textId="77777777" w:rsidR="00EE0BFF" w:rsidRDefault="00000000">
            <w:pPr>
              <w:jc w:val="center"/>
            </w:pPr>
            <w:r>
              <w:rPr>
                <w:sz w:val="16"/>
              </w:rPr>
              <w:t>Hard</w:t>
            </w:r>
          </w:p>
        </w:tc>
        <w:tc>
          <w:tcPr>
            <w:tcW w:w="3060" w:type="dxa"/>
            <w:vAlign w:val="center"/>
          </w:tcPr>
          <w:p w14:paraId="4C623A34" w14:textId="77777777" w:rsidR="00EE0BFF" w:rsidRDefault="00000000">
            <w:pPr>
              <w:jc w:val="center"/>
            </w:pPr>
            <w:r>
              <w:rPr>
                <w:sz w:val="16"/>
              </w:rPr>
              <w:t>DOT, AND-XOR, XOR3</w:t>
            </w:r>
          </w:p>
        </w:tc>
        <w:tc>
          <w:tcPr>
            <w:tcW w:w="2610" w:type="dxa"/>
            <w:vAlign w:val="center"/>
          </w:tcPr>
          <w:p w14:paraId="6F5FC929" w14:textId="77777777" w:rsidR="00EE0BFF" w:rsidRDefault="00000000"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w="2862" w:type="dxa"/>
            <w:vAlign w:val="center"/>
          </w:tcPr>
          <w:p w14:paraId="48B515CB" w14:textId="77777777" w:rsidR="00EE0BFF" w:rsidRDefault="00000000">
            <w:pPr>
              <w:jc w:val="center"/>
            </w:pPr>
            <w:r>
              <w:rPr>
                <w:sz w:val="16"/>
              </w:rPr>
              <w:t>0.0005</w:t>
            </w:r>
          </w:p>
        </w:tc>
      </w:tr>
    </w:tbl>
    <w:p w14:paraId="5543F722" w14:textId="77777777" w:rsidR="00EE0BFF" w:rsidRDefault="00EE0BFF"/>
    <w:p w14:paraId="2B6CAF24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Filter Type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4140"/>
        <w:gridCol w:w="4482"/>
      </w:tblGrid>
      <w:tr w:rsidR="00EE0BFF" w14:paraId="50B24A4C" w14:textId="77777777" w:rsidTr="00C323E4">
        <w:trPr>
          <w:tblHeader/>
          <w:jc w:val="center"/>
        </w:trPr>
        <w:tc>
          <w:tcPr>
            <w:tcW w:w="1890" w:type="dxa"/>
            <w:shd w:val="clear" w:color="auto" w:fill="D9EAF7"/>
            <w:vAlign w:val="center"/>
          </w:tcPr>
          <w:p w14:paraId="0387BF1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Filter</w:t>
            </w:r>
          </w:p>
        </w:tc>
        <w:tc>
          <w:tcPr>
            <w:tcW w:w="4140" w:type="dxa"/>
            <w:shd w:val="clear" w:color="auto" w:fill="D9EAF7"/>
            <w:vAlign w:val="center"/>
          </w:tcPr>
          <w:p w14:paraId="09BB768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482" w:type="dxa"/>
            <w:shd w:val="clear" w:color="auto" w:fill="D9EAF7"/>
            <w:vAlign w:val="center"/>
          </w:tcPr>
          <w:p w14:paraId="77BE0AD3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Tunable Parameter</w:t>
            </w:r>
          </w:p>
        </w:tc>
      </w:tr>
      <w:tr w:rsidR="00EE0BFF" w14:paraId="1149AF31" w14:textId="77777777" w:rsidTr="00C323E4">
        <w:trPr>
          <w:jc w:val="center"/>
        </w:trPr>
        <w:tc>
          <w:tcPr>
            <w:tcW w:w="1890" w:type="dxa"/>
            <w:vAlign w:val="center"/>
          </w:tcPr>
          <w:p w14:paraId="62D91302" w14:textId="77777777" w:rsidR="00EE0BFF" w:rsidRDefault="00000000">
            <w:pPr>
              <w:jc w:val="center"/>
            </w:pPr>
            <w:r>
              <w:rPr>
                <w:sz w:val="16"/>
              </w:rPr>
              <w:t>F1</w:t>
            </w:r>
          </w:p>
        </w:tc>
        <w:tc>
          <w:tcPr>
            <w:tcW w:w="4140" w:type="dxa"/>
            <w:vAlign w:val="center"/>
          </w:tcPr>
          <w:p w14:paraId="3CBB25EB" w14:textId="77777777" w:rsidR="00EE0BFF" w:rsidRDefault="00000000">
            <w:pPr>
              <w:jc w:val="center"/>
            </w:pPr>
            <w:r>
              <w:rPr>
                <w:sz w:val="16"/>
              </w:rPr>
              <w:t>Design-rule / geometric pruning</w:t>
            </w:r>
          </w:p>
        </w:tc>
        <w:tc>
          <w:tcPr>
            <w:tcW w:w="4482" w:type="dxa"/>
            <w:vAlign w:val="center"/>
          </w:tcPr>
          <w:p w14:paraId="72AA7B50" w14:textId="77777777" w:rsidR="00EE0BFF" w:rsidRDefault="00000000">
            <w:pPr>
              <w:jc w:val="center"/>
            </w:pPr>
            <w:r>
              <w:rPr>
                <w:sz w:val="16"/>
              </w:rPr>
              <w:t>--d-min</w:t>
            </w:r>
          </w:p>
        </w:tc>
      </w:tr>
      <w:tr w:rsidR="00EE0BFF" w14:paraId="7562BE15" w14:textId="77777777" w:rsidTr="00C323E4">
        <w:trPr>
          <w:jc w:val="center"/>
        </w:trPr>
        <w:tc>
          <w:tcPr>
            <w:tcW w:w="1890" w:type="dxa"/>
            <w:vAlign w:val="center"/>
          </w:tcPr>
          <w:p w14:paraId="52D2997B" w14:textId="77777777" w:rsidR="00EE0BFF" w:rsidRDefault="00000000">
            <w:pPr>
              <w:jc w:val="center"/>
            </w:pPr>
            <w:r>
              <w:rPr>
                <w:sz w:val="16"/>
              </w:rPr>
              <w:t>F2</w:t>
            </w:r>
          </w:p>
        </w:tc>
        <w:tc>
          <w:tcPr>
            <w:tcW w:w="4140" w:type="dxa"/>
            <w:vAlign w:val="center"/>
          </w:tcPr>
          <w:p w14:paraId="7456E3BD" w14:textId="77777777" w:rsidR="00EE0BFF" w:rsidRDefault="00000000">
            <w:pPr>
              <w:jc w:val="center"/>
            </w:pPr>
            <w:r>
              <w:rPr>
                <w:sz w:val="16"/>
              </w:rPr>
              <w:t>Symmetry-based canonical pruning</w:t>
            </w:r>
          </w:p>
        </w:tc>
        <w:tc>
          <w:tcPr>
            <w:tcW w:w="4482" w:type="dxa"/>
            <w:vAlign w:val="center"/>
          </w:tcPr>
          <w:p w14:paraId="446BC49E" w14:textId="77777777" w:rsidR="00EE0BFF" w:rsidRDefault="00000000">
            <w:pPr>
              <w:jc w:val="center"/>
            </w:pPr>
            <w:r>
              <w:rPr>
                <w:sz w:val="16"/>
              </w:rPr>
              <w:t>(automatic)</w:t>
            </w:r>
          </w:p>
        </w:tc>
      </w:tr>
      <w:tr w:rsidR="00EE0BFF" w14:paraId="6944AE85" w14:textId="77777777" w:rsidTr="00C323E4">
        <w:trPr>
          <w:jc w:val="center"/>
        </w:trPr>
        <w:tc>
          <w:tcPr>
            <w:tcW w:w="1890" w:type="dxa"/>
            <w:vAlign w:val="center"/>
          </w:tcPr>
          <w:p w14:paraId="68231FEA" w14:textId="77777777" w:rsidR="00EE0BFF" w:rsidRDefault="00000000">
            <w:pPr>
              <w:jc w:val="center"/>
            </w:pPr>
            <w:r>
              <w:rPr>
                <w:sz w:val="16"/>
              </w:rPr>
              <w:t>F3</w:t>
            </w:r>
          </w:p>
        </w:tc>
        <w:tc>
          <w:tcPr>
            <w:tcW w:w="4140" w:type="dxa"/>
            <w:vAlign w:val="center"/>
          </w:tcPr>
          <w:p w14:paraId="268C509E" w14:textId="77777777" w:rsidR="00EE0BFF" w:rsidRDefault="00000000">
            <w:pPr>
              <w:jc w:val="center"/>
            </w:pPr>
            <w:r>
              <w:rPr>
                <w:sz w:val="16"/>
              </w:rPr>
              <w:t>Wire interference geometric pruning</w:t>
            </w:r>
          </w:p>
        </w:tc>
        <w:tc>
          <w:tcPr>
            <w:tcW w:w="4482" w:type="dxa"/>
            <w:vAlign w:val="center"/>
          </w:tcPr>
          <w:p w14:paraId="6FFD737E" w14:textId="77777777" w:rsidR="00EE0BFF" w:rsidRDefault="00000000">
            <w:pPr>
              <w:jc w:val="center"/>
            </w:pPr>
            <w:r>
              <w:rPr>
                <w:sz w:val="16"/>
              </w:rPr>
              <w:t>--wire-radius (via profile)</w:t>
            </w:r>
          </w:p>
        </w:tc>
      </w:tr>
      <w:tr w:rsidR="00EE0BFF" w14:paraId="2B696A50" w14:textId="77777777" w:rsidTr="00C323E4">
        <w:trPr>
          <w:jc w:val="center"/>
        </w:trPr>
        <w:tc>
          <w:tcPr>
            <w:tcW w:w="1890" w:type="dxa"/>
            <w:vAlign w:val="center"/>
          </w:tcPr>
          <w:p w14:paraId="0AE80700" w14:textId="77777777" w:rsidR="00EE0BFF" w:rsidRDefault="00000000">
            <w:pPr>
              <w:jc w:val="center"/>
            </w:pPr>
            <w:r>
              <w:rPr>
                <w:sz w:val="16"/>
              </w:rPr>
              <w:t>F4</w:t>
            </w:r>
          </w:p>
        </w:tc>
        <w:tc>
          <w:tcPr>
            <w:tcW w:w="4140" w:type="dxa"/>
            <w:vAlign w:val="center"/>
          </w:tcPr>
          <w:p w14:paraId="026146F2" w14:textId="77777777" w:rsidR="00EE0BFF" w:rsidRDefault="00000000">
            <w:pPr>
              <w:jc w:val="center"/>
            </w:pPr>
            <w:r>
              <w:rPr>
                <w:sz w:val="16"/>
              </w:rPr>
              <w:t>Physical positive-charge guard</w:t>
            </w:r>
          </w:p>
        </w:tc>
        <w:tc>
          <w:tcPr>
            <w:tcW w:w="4482" w:type="dxa"/>
            <w:vAlign w:val="center"/>
          </w:tcPr>
          <w:p w14:paraId="68EB7160" w14:textId="77777777" w:rsidR="00EE0BFF" w:rsidRDefault="00000000">
            <w:pPr>
              <w:jc w:val="center"/>
            </w:pPr>
            <w:r>
              <w:rPr>
                <w:sz w:val="16"/>
              </w:rPr>
              <w:t>--positive-charge-margin</w:t>
            </w:r>
          </w:p>
        </w:tc>
      </w:tr>
      <w:tr w:rsidR="00EE0BFF" w14:paraId="602441DC" w14:textId="77777777" w:rsidTr="00C323E4">
        <w:trPr>
          <w:jc w:val="center"/>
        </w:trPr>
        <w:tc>
          <w:tcPr>
            <w:tcW w:w="1890" w:type="dxa"/>
            <w:vAlign w:val="center"/>
          </w:tcPr>
          <w:p w14:paraId="062041E7" w14:textId="77777777" w:rsidR="00EE0BFF" w:rsidRDefault="00000000">
            <w:pPr>
              <w:jc w:val="center"/>
            </w:pPr>
            <w:r>
              <w:rPr>
                <w:sz w:val="16"/>
              </w:rPr>
              <w:t>F5</w:t>
            </w:r>
          </w:p>
        </w:tc>
        <w:tc>
          <w:tcPr>
            <w:tcW w:w="4140" w:type="dxa"/>
            <w:vAlign w:val="center"/>
          </w:tcPr>
          <w:p w14:paraId="1E8CEF4C" w14:textId="77777777" w:rsidR="00EE0BFF" w:rsidRDefault="00000000">
            <w:pPr>
              <w:jc w:val="center"/>
            </w:pPr>
            <w:r>
              <w:rPr>
                <w:sz w:val="16"/>
              </w:rPr>
              <w:t>Heuristic charge-capacity pruning</w:t>
            </w:r>
          </w:p>
        </w:tc>
        <w:tc>
          <w:tcPr>
            <w:tcW w:w="4482" w:type="dxa"/>
            <w:vAlign w:val="center"/>
          </w:tcPr>
          <w:p w14:paraId="1FC4E8D0" w14:textId="77777777" w:rsidR="00EE0BFF" w:rsidRDefault="00000000">
            <w:pPr>
              <w:jc w:val="center"/>
            </w:pPr>
            <w:r>
              <w:rPr>
                <w:sz w:val="16"/>
              </w:rPr>
              <w:t>--charge-min/max-fraction, --charge-count-conflict-radius</w:t>
            </w:r>
          </w:p>
        </w:tc>
      </w:tr>
      <w:tr w:rsidR="00EE0BFF" w14:paraId="44BA61F6" w14:textId="77777777" w:rsidTr="00C323E4">
        <w:trPr>
          <w:jc w:val="center"/>
        </w:trPr>
        <w:tc>
          <w:tcPr>
            <w:tcW w:w="1890" w:type="dxa"/>
            <w:vAlign w:val="center"/>
          </w:tcPr>
          <w:p w14:paraId="69FF8E01" w14:textId="77777777" w:rsidR="00EE0BFF" w:rsidRDefault="00000000">
            <w:pPr>
              <w:jc w:val="center"/>
            </w:pPr>
            <w:r>
              <w:rPr>
                <w:sz w:val="16"/>
              </w:rPr>
              <w:t>F6</w:t>
            </w:r>
          </w:p>
        </w:tc>
        <w:tc>
          <w:tcPr>
            <w:tcW w:w="4140" w:type="dxa"/>
            <w:vAlign w:val="center"/>
          </w:tcPr>
          <w:p w14:paraId="0BF7AA96" w14:textId="77777777" w:rsidR="00EE0BFF" w:rsidRDefault="00000000">
            <w:pPr>
              <w:jc w:val="center"/>
            </w:pPr>
            <w:r>
              <w:rPr>
                <w:sz w:val="16"/>
              </w:rPr>
              <w:t>Heuristic input-integrity pruning</w:t>
            </w:r>
          </w:p>
        </w:tc>
        <w:tc>
          <w:tcPr>
            <w:tcW w:w="4482" w:type="dxa"/>
            <w:vAlign w:val="center"/>
          </w:tcPr>
          <w:p w14:paraId="3757F763" w14:textId="77777777" w:rsidR="00EE0BFF" w:rsidRDefault="00000000">
            <w:pPr>
              <w:jc w:val="center"/>
            </w:pPr>
            <w:r>
              <w:rPr>
                <w:sz w:val="16"/>
              </w:rPr>
              <w:t>--input-disturbance</w:t>
            </w:r>
          </w:p>
        </w:tc>
      </w:tr>
      <w:tr w:rsidR="00EE0BFF" w14:paraId="401B1D56" w14:textId="77777777" w:rsidTr="00C323E4">
        <w:trPr>
          <w:jc w:val="center"/>
        </w:trPr>
        <w:tc>
          <w:tcPr>
            <w:tcW w:w="1890" w:type="dxa"/>
            <w:vAlign w:val="center"/>
          </w:tcPr>
          <w:p w14:paraId="3D4D01C5" w14:textId="77777777" w:rsidR="00EE0BFF" w:rsidRDefault="00000000">
            <w:pPr>
              <w:jc w:val="center"/>
            </w:pPr>
            <w:r>
              <w:rPr>
                <w:sz w:val="16"/>
              </w:rPr>
              <w:t>F7</w:t>
            </w:r>
          </w:p>
        </w:tc>
        <w:tc>
          <w:tcPr>
            <w:tcW w:w="4140" w:type="dxa"/>
            <w:vAlign w:val="center"/>
          </w:tcPr>
          <w:p w14:paraId="4E49AF84" w14:textId="77777777" w:rsidR="00EE0BFF" w:rsidRDefault="00000000">
            <w:pPr>
              <w:jc w:val="center"/>
            </w:pPr>
            <w:r>
              <w:rPr>
                <w:sz w:val="16"/>
              </w:rPr>
              <w:t>Heuristic electrostatic reachability</w:t>
            </w:r>
          </w:p>
        </w:tc>
        <w:tc>
          <w:tcPr>
            <w:tcW w:w="4482" w:type="dxa"/>
            <w:vAlign w:val="center"/>
          </w:tcPr>
          <w:p w14:paraId="7BDF49B2" w14:textId="77777777" w:rsidR="00EE0BFF" w:rsidRDefault="00000000">
            <w:pPr>
              <w:jc w:val="center"/>
            </w:pPr>
            <w:r>
              <w:rPr>
                <w:sz w:val="16"/>
              </w:rPr>
              <w:t>--connectivity-radius</w:t>
            </w:r>
          </w:p>
        </w:tc>
      </w:tr>
      <w:tr w:rsidR="00EE0BFF" w14:paraId="4D7E240A" w14:textId="77777777" w:rsidTr="00C323E4">
        <w:trPr>
          <w:jc w:val="center"/>
        </w:trPr>
        <w:tc>
          <w:tcPr>
            <w:tcW w:w="1890" w:type="dxa"/>
            <w:vAlign w:val="center"/>
          </w:tcPr>
          <w:p w14:paraId="6B4146D4" w14:textId="77777777" w:rsidR="00EE0BFF" w:rsidRDefault="00000000">
            <w:pPr>
              <w:jc w:val="center"/>
            </w:pPr>
            <w:r>
              <w:rPr>
                <w:sz w:val="16"/>
              </w:rPr>
              <w:t>F8</w:t>
            </w:r>
          </w:p>
        </w:tc>
        <w:tc>
          <w:tcPr>
            <w:tcW w:w="4140" w:type="dxa"/>
            <w:vAlign w:val="center"/>
          </w:tcPr>
          <w:p w14:paraId="42472402" w14:textId="77777777" w:rsidR="00EE0BFF" w:rsidRDefault="00000000">
            <w:pPr>
              <w:jc w:val="center"/>
            </w:pPr>
            <w:r>
              <w:rPr>
                <w:sz w:val="16"/>
              </w:rPr>
              <w:t>Analytical output-potential feasibility</w:t>
            </w:r>
          </w:p>
        </w:tc>
        <w:tc>
          <w:tcPr>
            <w:tcW w:w="4482" w:type="dxa"/>
            <w:vAlign w:val="center"/>
          </w:tcPr>
          <w:p w14:paraId="3E3D3745" w14:textId="77777777" w:rsidR="00EE0BFF" w:rsidRDefault="00000000">
            <w:pPr>
              <w:jc w:val="center"/>
            </w:pPr>
            <w:r>
              <w:rPr>
                <w:sz w:val="16"/>
              </w:rPr>
              <w:t>(no explicit margin)</w:t>
            </w:r>
          </w:p>
        </w:tc>
      </w:tr>
      <w:tr w:rsidR="00EE0BFF" w14:paraId="2108295D" w14:textId="77777777" w:rsidTr="00C323E4">
        <w:trPr>
          <w:jc w:val="center"/>
        </w:trPr>
        <w:tc>
          <w:tcPr>
            <w:tcW w:w="1890" w:type="dxa"/>
            <w:vAlign w:val="center"/>
          </w:tcPr>
          <w:p w14:paraId="7B396287" w14:textId="77777777" w:rsidR="00EE0BFF" w:rsidRDefault="00000000">
            <w:pPr>
              <w:jc w:val="center"/>
            </w:pPr>
            <w:r>
              <w:rPr>
                <w:sz w:val="16"/>
              </w:rPr>
              <w:t>F9</w:t>
            </w:r>
          </w:p>
        </w:tc>
        <w:tc>
          <w:tcPr>
            <w:tcW w:w="4140" w:type="dxa"/>
            <w:vAlign w:val="center"/>
          </w:tcPr>
          <w:p w14:paraId="6385DF82" w14:textId="77777777" w:rsidR="00EE0BFF" w:rsidRDefault="00000000">
            <w:pPr>
              <w:jc w:val="center"/>
            </w:pPr>
            <w:r>
              <w:rPr>
                <w:sz w:val="16"/>
              </w:rPr>
              <w:t>Analytical output-pressure feasibility</w:t>
            </w:r>
          </w:p>
        </w:tc>
        <w:tc>
          <w:tcPr>
            <w:tcW w:w="4482" w:type="dxa"/>
            <w:vAlign w:val="center"/>
          </w:tcPr>
          <w:p w14:paraId="21DC71D8" w14:textId="77777777" w:rsidR="00EE0BFF" w:rsidRDefault="00000000">
            <w:pPr>
              <w:jc w:val="center"/>
            </w:pPr>
            <w:r>
              <w:rPr>
                <w:sz w:val="16"/>
              </w:rPr>
              <w:t>--pressure-margin</w:t>
            </w:r>
          </w:p>
        </w:tc>
      </w:tr>
      <w:tr w:rsidR="00EE0BFF" w14:paraId="7CFDE0A1" w14:textId="77777777" w:rsidTr="00C323E4">
        <w:trPr>
          <w:jc w:val="center"/>
        </w:trPr>
        <w:tc>
          <w:tcPr>
            <w:tcW w:w="1890" w:type="dxa"/>
            <w:vAlign w:val="center"/>
          </w:tcPr>
          <w:p w14:paraId="5127899C" w14:textId="77777777" w:rsidR="00EE0BFF" w:rsidRDefault="00000000">
            <w:pPr>
              <w:jc w:val="center"/>
            </w:pPr>
            <w:r>
              <w:rPr>
                <w:sz w:val="16"/>
              </w:rPr>
              <w:t>F10</w:t>
            </w:r>
          </w:p>
        </w:tc>
        <w:tc>
          <w:tcPr>
            <w:tcW w:w="4140" w:type="dxa"/>
            <w:vAlign w:val="center"/>
          </w:tcPr>
          <w:p w14:paraId="74D701AE" w14:textId="77777777" w:rsidR="00EE0BFF" w:rsidRDefault="00000000">
            <w:pPr>
              <w:jc w:val="center"/>
            </w:pPr>
            <w:r>
              <w:rPr>
                <w:sz w:val="16"/>
              </w:rPr>
              <w:t>Relaxed energetic pre-pruning</w:t>
            </w:r>
          </w:p>
        </w:tc>
        <w:tc>
          <w:tcPr>
            <w:tcW w:w="4482" w:type="dxa"/>
            <w:vAlign w:val="center"/>
          </w:tcPr>
          <w:p w14:paraId="77687282" w14:textId="77777777" w:rsidR="00EE0BFF" w:rsidRDefault="00000000">
            <w:pPr>
              <w:jc w:val="center"/>
            </w:pPr>
            <w:r>
              <w:rPr>
                <w:sz w:val="16"/>
              </w:rPr>
              <w:t>--energy-margin</w:t>
            </w:r>
          </w:p>
        </w:tc>
      </w:tr>
      <w:tr w:rsidR="00EE0BFF" w14:paraId="5108C1FB" w14:textId="77777777" w:rsidTr="00C323E4">
        <w:trPr>
          <w:jc w:val="center"/>
        </w:trPr>
        <w:tc>
          <w:tcPr>
            <w:tcW w:w="1890" w:type="dxa"/>
            <w:vAlign w:val="center"/>
          </w:tcPr>
          <w:p w14:paraId="329F86FC" w14:textId="77777777" w:rsidR="00EE0BFF" w:rsidRDefault="00000000">
            <w:pPr>
              <w:jc w:val="center"/>
            </w:pPr>
            <w:r>
              <w:rPr>
                <w:sz w:val="16"/>
              </w:rPr>
              <w:t>F11</w:t>
            </w:r>
          </w:p>
        </w:tc>
        <w:tc>
          <w:tcPr>
            <w:tcW w:w="4140" w:type="dxa"/>
            <w:vAlign w:val="center"/>
          </w:tcPr>
          <w:p w14:paraId="2D0A4D30" w14:textId="77777777" w:rsidR="00EE0BFF" w:rsidRDefault="00000000">
            <w:pPr>
              <w:jc w:val="center"/>
            </w:pPr>
            <w:r>
              <w:rPr>
                <w:sz w:val="16"/>
              </w:rPr>
              <w:t>Enumerative physical feasibility</w:t>
            </w:r>
          </w:p>
        </w:tc>
        <w:tc>
          <w:tcPr>
            <w:tcW w:w="4482" w:type="dxa"/>
            <w:vAlign w:val="center"/>
          </w:tcPr>
          <w:p w14:paraId="7F3FE388" w14:textId="77777777" w:rsidR="00EE0BFF" w:rsidRDefault="00000000">
            <w:pPr>
              <w:jc w:val="center"/>
            </w:pPr>
            <w:r>
              <w:rPr>
                <w:sz w:val="16"/>
              </w:rPr>
              <w:t>--f11-mode, --f11-min-support-states</w:t>
            </w:r>
          </w:p>
        </w:tc>
      </w:tr>
      <w:tr w:rsidR="00EE0BFF" w14:paraId="0AC228D4" w14:textId="77777777" w:rsidTr="00C323E4">
        <w:trPr>
          <w:jc w:val="center"/>
        </w:trPr>
        <w:tc>
          <w:tcPr>
            <w:tcW w:w="1890" w:type="dxa"/>
            <w:vAlign w:val="center"/>
          </w:tcPr>
          <w:p w14:paraId="58069179" w14:textId="77777777" w:rsidR="00EE0BFF" w:rsidRDefault="00000000">
            <w:pPr>
              <w:jc w:val="center"/>
            </w:pPr>
            <w:r>
              <w:rPr>
                <w:sz w:val="16"/>
              </w:rPr>
              <w:t>F12</w:t>
            </w:r>
          </w:p>
        </w:tc>
        <w:tc>
          <w:tcPr>
            <w:tcW w:w="4140" w:type="dxa"/>
            <w:vAlign w:val="center"/>
          </w:tcPr>
          <w:p w14:paraId="0F07C040" w14:textId="77777777" w:rsidR="00EE0BFF" w:rsidRDefault="00000000">
            <w:pPr>
              <w:jc w:val="center"/>
            </w:pPr>
            <w:r>
              <w:rPr>
                <w:sz w:val="16"/>
              </w:rPr>
              <w:t>Enumerative I/O energetic stability</w:t>
            </w:r>
          </w:p>
        </w:tc>
        <w:tc>
          <w:tcPr>
            <w:tcW w:w="4482" w:type="dxa"/>
            <w:vAlign w:val="center"/>
          </w:tcPr>
          <w:p w14:paraId="3767234E" w14:textId="77777777" w:rsidR="00EE0BFF" w:rsidRDefault="00000000">
            <w:pPr>
              <w:jc w:val="center"/>
            </w:pPr>
            <w:r>
              <w:rPr>
                <w:sz w:val="16"/>
              </w:rPr>
              <w:t>--io-margin</w:t>
            </w:r>
          </w:p>
        </w:tc>
      </w:tr>
    </w:tbl>
    <w:p w14:paraId="34A683BE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Complete Command Reference</w:t>
      </w:r>
    </w:p>
    <w:p w14:paraId="7318D794" w14:textId="77777777" w:rsidR="00EE0BFF" w:rsidRDefault="00000000">
      <w:pPr>
        <w:pStyle w:val="Heading2"/>
      </w:pPr>
      <w:r>
        <w:t>Full 3-input report command</w:t>
      </w:r>
    </w:p>
    <w:p w14:paraId="1B133484" w14:textId="4A3684D8" w:rsidR="00EE0BFF" w:rsidRDefault="00000000">
      <w:r>
        <w:rPr>
          <w:rFonts w:ascii="Courier New" w:hAnsi="Courier New"/>
          <w:sz w:val="16"/>
        </w:rPr>
        <w:t>python run_gate_report.py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--samples 100000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--workers 4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--chunksize 2000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--seed 12345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--sim-time 0.01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balanced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0.0001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--pressure-margin 0.001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9.0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3.1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0.02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0.25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--charge-max-fraction 1.0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--charge-count-conflict-radius 4.3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0.001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--energy-margin 0.01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strict-hop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--f11-min-support-states 2</w:t>
      </w:r>
      <w:r w:rsidR="00C323E4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--selection-target 0</w:t>
      </w:r>
    </w:p>
    <w:p w14:paraId="4AD26739" w14:textId="77777777" w:rsidR="00EE0BFF" w:rsidRDefault="00000000">
      <w:pPr>
        <w:pStyle w:val="Heading2"/>
      </w:pPr>
      <w:r>
        <w:lastRenderedPageBreak/>
        <w:t>Full 2-input report command</w:t>
      </w:r>
    </w:p>
    <w:p w14:paraId="04CEC330" w14:textId="6DE2216A" w:rsidR="00EE0BFF" w:rsidRDefault="00000000">
      <w:r>
        <w:rPr>
          <w:rFonts w:ascii="Courier New" w:hAnsi="Courier New"/>
          <w:sz w:val="16"/>
        </w:rPr>
        <w:t>python run_gate_report_2input.py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--samples 1000000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--workers 4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--chunksize 5000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--canvas-d 3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--seed 12345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--sim-time 0.01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0.05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--pressure-margin 0.0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--positive-charge-margin 0.0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--charge-min-fraction 0.0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--charge-max-fraction 1.0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1.0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--energy-margin 1.0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counted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--f11-min-support-states 1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--selection-target 20</w:t>
      </w:r>
      <w:r w:rsidR="00A322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--selection-min-margin 0.0</w:t>
      </w:r>
    </w:p>
    <w:p w14:paraId="0B22B4E0" w14:textId="77777777" w:rsidR="00EE0BFF" w:rsidRDefault="00000000">
      <w:pPr>
        <w:pStyle w:val="Heading2"/>
      </w:pPr>
      <w:r>
        <w:t>Full 3-input SiQAD export command</w:t>
      </w:r>
    </w:p>
    <w:p w14:paraId="4D819DD6" w14:textId="6D00C2D2" w:rsidR="00EE0BFF" w:rsidRDefault="00000000">
      <w:r>
        <w:rPr>
          <w:rFonts w:ascii="Courier New" w:hAnsi="Courier New"/>
          <w:sz w:val="16"/>
        </w:rPr>
        <w:t>python export_siqad_validation.py</w:t>
      </w:r>
      <w:r w:rsidR="00D01065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</w:t>
      </w:r>
      <w:r w:rsidR="005D1A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--samples 100000</w:t>
      </w:r>
      <w:r w:rsidR="005D1A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--workers 4</w:t>
      </w:r>
      <w:r w:rsidR="005D1A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--chunksize 2000</w:t>
      </w:r>
      <w:r w:rsidR="005D1A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--max-candidates 50</w:t>
      </w:r>
      <w:r w:rsidR="005D1A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balanced</w:t>
      </w:r>
      <w:r w:rsidR="005D1A8C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0.0001</w:t>
      </w:r>
    </w:p>
    <w:p w14:paraId="0090F7E2" w14:textId="77777777" w:rsidR="00EE0BFF" w:rsidRDefault="00000000">
      <w:pPr>
        <w:pStyle w:val="Heading2"/>
      </w:pPr>
      <w:r>
        <w:t>Full 2-input SiQAD export command</w:t>
      </w:r>
    </w:p>
    <w:p w14:paraId="5482441C" w14:textId="6C0AD3C2" w:rsidR="00EE0BFF" w:rsidRDefault="00000000">
      <w:r>
        <w:rPr>
          <w:rFonts w:ascii="Courier New" w:hAnsi="Courier New"/>
          <w:sz w:val="16"/>
        </w:rPr>
        <w:t>python export_siqad_validation_2input.py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--gate ALL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--samples 1000000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--workers 4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--chunksize 5000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--max-candidates 20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--canvas-d 3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--strict-profile safe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--io-margin 0.05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--d-min 1.0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--input-disturbance 1.0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--connectivity-radius 25.0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--energy-margin 1.0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--f11-mode counted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--selection-target 20</w:t>
      </w:r>
      <w:r w:rsidR="00ED04E0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--selection-min-margin 0.0</w:t>
      </w:r>
    </w:p>
    <w:p w14:paraId="431A981A" w14:textId="77777777" w:rsidR="00EE0BFF" w:rsidRPr="00B50FD3" w:rsidRDefault="00000000">
      <w:pPr>
        <w:pStyle w:val="Heading1"/>
        <w:rPr>
          <w:color w:val="E36C0A" w:themeColor="accent6" w:themeShade="BF"/>
        </w:rPr>
      </w:pPr>
      <w:r w:rsidRPr="00B50FD3">
        <w:rPr>
          <w:color w:val="E36C0A" w:themeColor="accent6" w:themeShade="BF"/>
        </w:rPr>
        <w:t>Truth Tables Reference</w:t>
      </w:r>
    </w:p>
    <w:p w14:paraId="6E49F09D" w14:textId="77777777" w:rsidR="00EE0BFF" w:rsidRDefault="00000000">
      <w:pPr>
        <w:pStyle w:val="Heading2"/>
      </w:pPr>
      <w:r>
        <w:t>2-Input, 1-Output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710"/>
        <w:gridCol w:w="2070"/>
        <w:gridCol w:w="2148"/>
        <w:gridCol w:w="1752"/>
        <w:gridCol w:w="1752"/>
      </w:tblGrid>
      <w:tr w:rsidR="00EE0BFF" w14:paraId="3EC9E1E3" w14:textId="77777777" w:rsidTr="00133CA8">
        <w:trPr>
          <w:tblHeader/>
          <w:jc w:val="center"/>
        </w:trPr>
        <w:tc>
          <w:tcPr>
            <w:tcW w:w="1080" w:type="dxa"/>
            <w:shd w:val="clear" w:color="auto" w:fill="E2F0D9"/>
            <w:vAlign w:val="center"/>
          </w:tcPr>
          <w:p w14:paraId="25A0A8B4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w="1710" w:type="dxa"/>
            <w:shd w:val="clear" w:color="auto" w:fill="E2F0D9"/>
            <w:vAlign w:val="center"/>
          </w:tcPr>
          <w:p w14:paraId="1F74CA00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Hex</w:t>
            </w:r>
          </w:p>
        </w:tc>
        <w:tc>
          <w:tcPr>
            <w:tcW w:w="2070" w:type="dxa"/>
            <w:shd w:val="clear" w:color="auto" w:fill="E2F0D9"/>
            <w:vAlign w:val="center"/>
          </w:tcPr>
          <w:p w14:paraId="5E7615D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00</w:t>
            </w:r>
          </w:p>
        </w:tc>
        <w:tc>
          <w:tcPr>
            <w:tcW w:w="2148" w:type="dxa"/>
            <w:shd w:val="clear" w:color="auto" w:fill="E2F0D9"/>
            <w:vAlign w:val="center"/>
          </w:tcPr>
          <w:p w14:paraId="73311A58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01</w:t>
            </w:r>
          </w:p>
        </w:tc>
        <w:tc>
          <w:tcPr>
            <w:tcW w:w="1752" w:type="dxa"/>
            <w:shd w:val="clear" w:color="auto" w:fill="E2F0D9"/>
            <w:vAlign w:val="center"/>
          </w:tcPr>
          <w:p w14:paraId="3DCC8D1E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1752" w:type="dxa"/>
            <w:shd w:val="clear" w:color="auto" w:fill="E2F0D9"/>
            <w:vAlign w:val="center"/>
          </w:tcPr>
          <w:p w14:paraId="6B4E8825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</w:tr>
      <w:tr w:rsidR="00EE0BFF" w14:paraId="0AD77E7A" w14:textId="77777777" w:rsidTr="00133CA8">
        <w:trPr>
          <w:jc w:val="center"/>
        </w:trPr>
        <w:tc>
          <w:tcPr>
            <w:tcW w:w="1080" w:type="dxa"/>
            <w:vAlign w:val="center"/>
          </w:tcPr>
          <w:p w14:paraId="61EB9169" w14:textId="77777777" w:rsidR="00EE0BFF" w:rsidRDefault="00000000">
            <w:pPr>
              <w:jc w:val="center"/>
            </w:pPr>
            <w:r>
              <w:rPr>
                <w:sz w:val="16"/>
              </w:rPr>
              <w:t>AND</w:t>
            </w:r>
          </w:p>
        </w:tc>
        <w:tc>
          <w:tcPr>
            <w:tcW w:w="1710" w:type="dxa"/>
            <w:vAlign w:val="center"/>
          </w:tcPr>
          <w:p w14:paraId="25366215" w14:textId="77777777" w:rsidR="00EE0BFF" w:rsidRDefault="00000000">
            <w:pPr>
              <w:jc w:val="center"/>
            </w:pPr>
            <w:r>
              <w:rPr>
                <w:sz w:val="16"/>
              </w:rPr>
              <w:t>0x8</w:t>
            </w:r>
          </w:p>
        </w:tc>
        <w:tc>
          <w:tcPr>
            <w:tcW w:w="2070" w:type="dxa"/>
            <w:vAlign w:val="center"/>
          </w:tcPr>
          <w:p w14:paraId="325D798D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148" w:type="dxa"/>
            <w:vAlign w:val="center"/>
          </w:tcPr>
          <w:p w14:paraId="470CD95C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52FB6EAB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12D18492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5C8A9889" w14:textId="77777777" w:rsidTr="00133CA8">
        <w:trPr>
          <w:jc w:val="center"/>
        </w:trPr>
        <w:tc>
          <w:tcPr>
            <w:tcW w:w="1080" w:type="dxa"/>
            <w:vAlign w:val="center"/>
          </w:tcPr>
          <w:p w14:paraId="081BD2F5" w14:textId="77777777" w:rsidR="00EE0BFF" w:rsidRDefault="00000000">
            <w:pPr>
              <w:jc w:val="center"/>
            </w:pPr>
            <w:r>
              <w:rPr>
                <w:sz w:val="16"/>
              </w:rPr>
              <w:t>NAND</w:t>
            </w:r>
          </w:p>
        </w:tc>
        <w:tc>
          <w:tcPr>
            <w:tcW w:w="1710" w:type="dxa"/>
            <w:vAlign w:val="center"/>
          </w:tcPr>
          <w:p w14:paraId="2E78C32B" w14:textId="77777777" w:rsidR="00EE0BFF" w:rsidRDefault="00000000">
            <w:pPr>
              <w:jc w:val="center"/>
            </w:pPr>
            <w:r>
              <w:rPr>
                <w:sz w:val="16"/>
              </w:rPr>
              <w:t>0x7</w:t>
            </w:r>
          </w:p>
        </w:tc>
        <w:tc>
          <w:tcPr>
            <w:tcW w:w="2070" w:type="dxa"/>
            <w:vAlign w:val="center"/>
          </w:tcPr>
          <w:p w14:paraId="69E40B01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48" w:type="dxa"/>
            <w:vAlign w:val="center"/>
          </w:tcPr>
          <w:p w14:paraId="6C872304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175741BF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09820871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690363F8" w14:textId="77777777" w:rsidTr="00133CA8">
        <w:trPr>
          <w:jc w:val="center"/>
        </w:trPr>
        <w:tc>
          <w:tcPr>
            <w:tcW w:w="1080" w:type="dxa"/>
            <w:vAlign w:val="center"/>
          </w:tcPr>
          <w:p w14:paraId="4C0AB688" w14:textId="77777777" w:rsidR="00EE0BFF" w:rsidRDefault="00000000">
            <w:pPr>
              <w:jc w:val="center"/>
            </w:pPr>
            <w:r>
              <w:rPr>
                <w:sz w:val="16"/>
              </w:rPr>
              <w:t>OR</w:t>
            </w:r>
          </w:p>
        </w:tc>
        <w:tc>
          <w:tcPr>
            <w:tcW w:w="1710" w:type="dxa"/>
            <w:vAlign w:val="center"/>
          </w:tcPr>
          <w:p w14:paraId="5209556C" w14:textId="77777777" w:rsidR="00EE0BFF" w:rsidRDefault="00000000">
            <w:pPr>
              <w:jc w:val="center"/>
            </w:pPr>
            <w:r>
              <w:rPr>
                <w:sz w:val="16"/>
              </w:rPr>
              <w:t>0xE</w:t>
            </w:r>
          </w:p>
        </w:tc>
        <w:tc>
          <w:tcPr>
            <w:tcW w:w="2070" w:type="dxa"/>
            <w:vAlign w:val="center"/>
          </w:tcPr>
          <w:p w14:paraId="4B1EFE27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148" w:type="dxa"/>
            <w:vAlign w:val="center"/>
          </w:tcPr>
          <w:p w14:paraId="7F0909E9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18CE377E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3A339C63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5B37E7EC" w14:textId="77777777" w:rsidTr="00133CA8">
        <w:trPr>
          <w:jc w:val="center"/>
        </w:trPr>
        <w:tc>
          <w:tcPr>
            <w:tcW w:w="1080" w:type="dxa"/>
            <w:vAlign w:val="center"/>
          </w:tcPr>
          <w:p w14:paraId="421F1169" w14:textId="77777777" w:rsidR="00EE0BFF" w:rsidRDefault="00000000">
            <w:pPr>
              <w:jc w:val="center"/>
            </w:pPr>
            <w:r>
              <w:rPr>
                <w:sz w:val="16"/>
              </w:rPr>
              <w:t>NOR</w:t>
            </w:r>
          </w:p>
        </w:tc>
        <w:tc>
          <w:tcPr>
            <w:tcW w:w="1710" w:type="dxa"/>
            <w:vAlign w:val="center"/>
          </w:tcPr>
          <w:p w14:paraId="3CEBCDB3" w14:textId="77777777" w:rsidR="00EE0BFF" w:rsidRDefault="00000000">
            <w:pPr>
              <w:jc w:val="center"/>
            </w:pPr>
            <w:r>
              <w:rPr>
                <w:sz w:val="16"/>
              </w:rPr>
              <w:t>0x1</w:t>
            </w:r>
          </w:p>
        </w:tc>
        <w:tc>
          <w:tcPr>
            <w:tcW w:w="2070" w:type="dxa"/>
            <w:vAlign w:val="center"/>
          </w:tcPr>
          <w:p w14:paraId="3D3F1CBA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48" w:type="dxa"/>
            <w:vAlign w:val="center"/>
          </w:tcPr>
          <w:p w14:paraId="393DD71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1471B785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699A3032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1DD1A5CF" w14:textId="77777777" w:rsidTr="00133CA8">
        <w:trPr>
          <w:jc w:val="center"/>
        </w:trPr>
        <w:tc>
          <w:tcPr>
            <w:tcW w:w="1080" w:type="dxa"/>
            <w:vAlign w:val="center"/>
          </w:tcPr>
          <w:p w14:paraId="0AC928F2" w14:textId="77777777" w:rsidR="00EE0BFF" w:rsidRDefault="00000000">
            <w:pPr>
              <w:jc w:val="center"/>
            </w:pPr>
            <w:r>
              <w:rPr>
                <w:sz w:val="16"/>
              </w:rPr>
              <w:t>XOR</w:t>
            </w:r>
          </w:p>
        </w:tc>
        <w:tc>
          <w:tcPr>
            <w:tcW w:w="1710" w:type="dxa"/>
            <w:vAlign w:val="center"/>
          </w:tcPr>
          <w:p w14:paraId="62348814" w14:textId="77777777" w:rsidR="00EE0BFF" w:rsidRDefault="00000000">
            <w:pPr>
              <w:jc w:val="center"/>
            </w:pPr>
            <w:r>
              <w:rPr>
                <w:sz w:val="16"/>
              </w:rPr>
              <w:t>0x6</w:t>
            </w:r>
          </w:p>
        </w:tc>
        <w:tc>
          <w:tcPr>
            <w:tcW w:w="2070" w:type="dxa"/>
            <w:vAlign w:val="center"/>
          </w:tcPr>
          <w:p w14:paraId="14556200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148" w:type="dxa"/>
            <w:vAlign w:val="center"/>
          </w:tcPr>
          <w:p w14:paraId="2A9D61B5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72BA3012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6BD32224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7C6F2C9C" w14:textId="77777777" w:rsidTr="00133CA8">
        <w:trPr>
          <w:jc w:val="center"/>
        </w:trPr>
        <w:tc>
          <w:tcPr>
            <w:tcW w:w="1080" w:type="dxa"/>
            <w:vAlign w:val="center"/>
          </w:tcPr>
          <w:p w14:paraId="0ED2AAE1" w14:textId="77777777" w:rsidR="00EE0BFF" w:rsidRDefault="00000000">
            <w:pPr>
              <w:jc w:val="center"/>
            </w:pPr>
            <w:r>
              <w:rPr>
                <w:sz w:val="16"/>
              </w:rPr>
              <w:t>XNOR</w:t>
            </w:r>
          </w:p>
        </w:tc>
        <w:tc>
          <w:tcPr>
            <w:tcW w:w="1710" w:type="dxa"/>
            <w:vAlign w:val="center"/>
          </w:tcPr>
          <w:p w14:paraId="42F22173" w14:textId="77777777" w:rsidR="00EE0BFF" w:rsidRDefault="00000000">
            <w:pPr>
              <w:jc w:val="center"/>
            </w:pPr>
            <w:r>
              <w:rPr>
                <w:sz w:val="16"/>
              </w:rPr>
              <w:t>0x9</w:t>
            </w:r>
          </w:p>
        </w:tc>
        <w:tc>
          <w:tcPr>
            <w:tcW w:w="2070" w:type="dxa"/>
            <w:vAlign w:val="center"/>
          </w:tcPr>
          <w:p w14:paraId="5DFA1CF4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48" w:type="dxa"/>
            <w:vAlign w:val="center"/>
          </w:tcPr>
          <w:p w14:paraId="5F35B73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2AC2E5D7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11F844AC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7EBC545F" w14:textId="77777777" w:rsidTr="00133CA8">
        <w:trPr>
          <w:jc w:val="center"/>
        </w:trPr>
        <w:tc>
          <w:tcPr>
            <w:tcW w:w="1080" w:type="dxa"/>
            <w:vAlign w:val="center"/>
          </w:tcPr>
          <w:p w14:paraId="500F4A5E" w14:textId="77777777" w:rsidR="00EE0BFF" w:rsidRDefault="00000000">
            <w:pPr>
              <w:jc w:val="center"/>
            </w:pPr>
            <w:r>
              <w:rPr>
                <w:sz w:val="16"/>
              </w:rPr>
              <w:t>LT</w:t>
            </w:r>
          </w:p>
        </w:tc>
        <w:tc>
          <w:tcPr>
            <w:tcW w:w="1710" w:type="dxa"/>
            <w:vAlign w:val="center"/>
          </w:tcPr>
          <w:p w14:paraId="75A4CEFD" w14:textId="77777777" w:rsidR="00EE0BFF" w:rsidRDefault="00000000">
            <w:pPr>
              <w:jc w:val="center"/>
            </w:pPr>
            <w:r>
              <w:rPr>
                <w:sz w:val="16"/>
              </w:rPr>
              <w:t>0x2</w:t>
            </w:r>
          </w:p>
        </w:tc>
        <w:tc>
          <w:tcPr>
            <w:tcW w:w="2070" w:type="dxa"/>
            <w:vAlign w:val="center"/>
          </w:tcPr>
          <w:p w14:paraId="4EA5ADC1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148" w:type="dxa"/>
            <w:vAlign w:val="center"/>
          </w:tcPr>
          <w:p w14:paraId="4507AA0B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5213352C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45EBB645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279AD0BB" w14:textId="77777777" w:rsidTr="00133CA8">
        <w:trPr>
          <w:jc w:val="center"/>
        </w:trPr>
        <w:tc>
          <w:tcPr>
            <w:tcW w:w="1080" w:type="dxa"/>
            <w:vAlign w:val="center"/>
          </w:tcPr>
          <w:p w14:paraId="19FDC284" w14:textId="77777777" w:rsidR="00EE0BFF" w:rsidRDefault="00000000">
            <w:pPr>
              <w:jc w:val="center"/>
            </w:pPr>
            <w:r>
              <w:rPr>
                <w:sz w:val="16"/>
              </w:rPr>
              <w:t>GT</w:t>
            </w:r>
          </w:p>
        </w:tc>
        <w:tc>
          <w:tcPr>
            <w:tcW w:w="1710" w:type="dxa"/>
            <w:vAlign w:val="center"/>
          </w:tcPr>
          <w:p w14:paraId="371BFB20" w14:textId="77777777" w:rsidR="00EE0BFF" w:rsidRDefault="00000000">
            <w:pPr>
              <w:jc w:val="center"/>
            </w:pPr>
            <w:r>
              <w:rPr>
                <w:sz w:val="16"/>
              </w:rPr>
              <w:t>0x4</w:t>
            </w:r>
          </w:p>
        </w:tc>
        <w:tc>
          <w:tcPr>
            <w:tcW w:w="2070" w:type="dxa"/>
            <w:vAlign w:val="center"/>
          </w:tcPr>
          <w:p w14:paraId="477DC4CE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148" w:type="dxa"/>
            <w:vAlign w:val="center"/>
          </w:tcPr>
          <w:p w14:paraId="3EF3E5EF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2DC8C629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0A66DF8D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22052A30" w14:textId="77777777" w:rsidTr="00133CA8">
        <w:trPr>
          <w:jc w:val="center"/>
        </w:trPr>
        <w:tc>
          <w:tcPr>
            <w:tcW w:w="1080" w:type="dxa"/>
            <w:vAlign w:val="center"/>
          </w:tcPr>
          <w:p w14:paraId="79466BB9" w14:textId="77777777" w:rsidR="00EE0BFF" w:rsidRDefault="00000000">
            <w:pPr>
              <w:jc w:val="center"/>
            </w:pPr>
            <w:r>
              <w:rPr>
                <w:sz w:val="16"/>
              </w:rPr>
              <w:t>LE</w:t>
            </w:r>
          </w:p>
        </w:tc>
        <w:tc>
          <w:tcPr>
            <w:tcW w:w="1710" w:type="dxa"/>
            <w:vAlign w:val="center"/>
          </w:tcPr>
          <w:p w14:paraId="1D9F9796" w14:textId="77777777" w:rsidR="00EE0BFF" w:rsidRDefault="00000000">
            <w:pPr>
              <w:jc w:val="center"/>
            </w:pPr>
            <w:r>
              <w:rPr>
                <w:sz w:val="16"/>
              </w:rPr>
              <w:t>0xB</w:t>
            </w:r>
          </w:p>
        </w:tc>
        <w:tc>
          <w:tcPr>
            <w:tcW w:w="2070" w:type="dxa"/>
            <w:vAlign w:val="center"/>
          </w:tcPr>
          <w:p w14:paraId="0E87273E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48" w:type="dxa"/>
            <w:vAlign w:val="center"/>
          </w:tcPr>
          <w:p w14:paraId="71F92F84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7FA0CB6B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56A8BA6F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2B9FEE18" w14:textId="77777777" w:rsidTr="00133CA8">
        <w:trPr>
          <w:jc w:val="center"/>
        </w:trPr>
        <w:tc>
          <w:tcPr>
            <w:tcW w:w="1080" w:type="dxa"/>
            <w:vAlign w:val="center"/>
          </w:tcPr>
          <w:p w14:paraId="3B304290" w14:textId="77777777" w:rsidR="00EE0BFF" w:rsidRDefault="00000000">
            <w:pPr>
              <w:jc w:val="center"/>
            </w:pPr>
            <w:r>
              <w:rPr>
                <w:sz w:val="16"/>
              </w:rPr>
              <w:t>GE</w:t>
            </w:r>
          </w:p>
        </w:tc>
        <w:tc>
          <w:tcPr>
            <w:tcW w:w="1710" w:type="dxa"/>
            <w:vAlign w:val="center"/>
          </w:tcPr>
          <w:p w14:paraId="457660F5" w14:textId="77777777" w:rsidR="00EE0BFF" w:rsidRDefault="00000000">
            <w:pPr>
              <w:jc w:val="center"/>
            </w:pPr>
            <w:r>
              <w:rPr>
                <w:sz w:val="16"/>
              </w:rPr>
              <w:t>0xD</w:t>
            </w:r>
          </w:p>
        </w:tc>
        <w:tc>
          <w:tcPr>
            <w:tcW w:w="2070" w:type="dxa"/>
            <w:vAlign w:val="center"/>
          </w:tcPr>
          <w:p w14:paraId="69727E41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48" w:type="dxa"/>
            <w:vAlign w:val="center"/>
          </w:tcPr>
          <w:p w14:paraId="686268FD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52" w:type="dxa"/>
            <w:vAlign w:val="center"/>
          </w:tcPr>
          <w:p w14:paraId="2262A8E6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52" w:type="dxa"/>
            <w:vAlign w:val="center"/>
          </w:tcPr>
          <w:p w14:paraId="3DF6441D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 w14:paraId="317DD53A" w14:textId="77777777" w:rsidR="00EE0BFF" w:rsidRDefault="00EE0BFF"/>
    <w:p w14:paraId="4369E8FD" w14:textId="77777777" w:rsidR="00EE0BFF" w:rsidRDefault="00000000">
      <w:pPr>
        <w:pStyle w:val="Heading2"/>
      </w:pPr>
      <w:r>
        <w:t>2-Input, 2-Output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EE0BFF" w14:paraId="678A1684" w14:textId="77777777">
        <w:trPr>
          <w:tblHeader/>
          <w:jc w:val="center"/>
        </w:trPr>
        <w:tc>
          <w:tcPr>
            <w:tcW w:w="1752" w:type="dxa"/>
            <w:shd w:val="clear" w:color="auto" w:fill="E2F0D9"/>
            <w:vAlign w:val="center"/>
          </w:tcPr>
          <w:p w14:paraId="511C005C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w="1752" w:type="dxa"/>
            <w:shd w:val="clear" w:color="auto" w:fill="E2F0D9"/>
            <w:vAlign w:val="center"/>
          </w:tcPr>
          <w:p w14:paraId="3A46AA14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Hex (O₁,O₂)</w:t>
            </w:r>
          </w:p>
        </w:tc>
        <w:tc>
          <w:tcPr>
            <w:tcW w:w="1752" w:type="dxa"/>
            <w:shd w:val="clear" w:color="auto" w:fill="E2F0D9"/>
            <w:vAlign w:val="center"/>
          </w:tcPr>
          <w:p w14:paraId="43F7A73E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00→</w:t>
            </w:r>
          </w:p>
        </w:tc>
        <w:tc>
          <w:tcPr>
            <w:tcW w:w="1752" w:type="dxa"/>
            <w:shd w:val="clear" w:color="auto" w:fill="E2F0D9"/>
            <w:vAlign w:val="center"/>
          </w:tcPr>
          <w:p w14:paraId="0ED7D788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01→</w:t>
            </w:r>
          </w:p>
        </w:tc>
        <w:tc>
          <w:tcPr>
            <w:tcW w:w="1752" w:type="dxa"/>
            <w:shd w:val="clear" w:color="auto" w:fill="E2F0D9"/>
            <w:vAlign w:val="center"/>
          </w:tcPr>
          <w:p w14:paraId="0974465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10→</w:t>
            </w:r>
          </w:p>
        </w:tc>
        <w:tc>
          <w:tcPr>
            <w:tcW w:w="1752" w:type="dxa"/>
            <w:shd w:val="clear" w:color="auto" w:fill="E2F0D9"/>
            <w:vAlign w:val="center"/>
          </w:tcPr>
          <w:p w14:paraId="4CBC1BFA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11→</w:t>
            </w:r>
          </w:p>
        </w:tc>
      </w:tr>
      <w:tr w:rsidR="00EE0BFF" w14:paraId="1EAA250F" w14:textId="77777777">
        <w:trPr>
          <w:jc w:val="center"/>
        </w:trPr>
        <w:tc>
          <w:tcPr>
            <w:tcW w:w="1752" w:type="dxa"/>
            <w:vAlign w:val="center"/>
          </w:tcPr>
          <w:p w14:paraId="378EB7D8" w14:textId="77777777" w:rsidR="00EE0BFF" w:rsidRDefault="00000000">
            <w:pPr>
              <w:jc w:val="center"/>
            </w:pPr>
            <w:r>
              <w:rPr>
                <w:sz w:val="16"/>
              </w:rPr>
              <w:t>DOUBLE_WIRE</w:t>
            </w:r>
          </w:p>
        </w:tc>
        <w:tc>
          <w:tcPr>
            <w:tcW w:w="1752" w:type="dxa"/>
            <w:vAlign w:val="center"/>
          </w:tcPr>
          <w:p w14:paraId="792FB6E7" w14:textId="77777777" w:rsidR="00EE0BFF" w:rsidRDefault="00000000">
            <w:pPr>
              <w:jc w:val="center"/>
            </w:pPr>
            <w:r>
              <w:rPr>
                <w:sz w:val="16"/>
              </w:rPr>
              <w:t>(0xC, 0xA)</w:t>
            </w:r>
          </w:p>
        </w:tc>
        <w:tc>
          <w:tcPr>
            <w:tcW w:w="1752" w:type="dxa"/>
            <w:vAlign w:val="center"/>
          </w:tcPr>
          <w:p w14:paraId="3688A92A" w14:textId="77777777" w:rsidR="00EE0BFF" w:rsidRDefault="00000000">
            <w:pPr>
              <w:jc w:val="center"/>
            </w:pPr>
            <w:r>
              <w:rPr>
                <w:sz w:val="16"/>
              </w:rPr>
              <w:t>0,0</w:t>
            </w:r>
          </w:p>
        </w:tc>
        <w:tc>
          <w:tcPr>
            <w:tcW w:w="1752" w:type="dxa"/>
            <w:vAlign w:val="center"/>
          </w:tcPr>
          <w:p w14:paraId="33CE83CE" w14:textId="77777777" w:rsidR="00EE0BFF" w:rsidRDefault="00000000">
            <w:pPr>
              <w:jc w:val="center"/>
            </w:pPr>
            <w:r>
              <w:rPr>
                <w:sz w:val="16"/>
              </w:rPr>
              <w:t>0,1</w:t>
            </w:r>
          </w:p>
        </w:tc>
        <w:tc>
          <w:tcPr>
            <w:tcW w:w="1752" w:type="dxa"/>
            <w:vAlign w:val="center"/>
          </w:tcPr>
          <w:p w14:paraId="14A33D9F" w14:textId="77777777" w:rsidR="00EE0BFF" w:rsidRDefault="00000000">
            <w:pPr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1752" w:type="dxa"/>
            <w:vAlign w:val="center"/>
          </w:tcPr>
          <w:p w14:paraId="557FB0B0" w14:textId="77777777" w:rsidR="00EE0BFF" w:rsidRDefault="00000000">
            <w:pPr>
              <w:jc w:val="center"/>
            </w:pPr>
            <w:r>
              <w:rPr>
                <w:sz w:val="16"/>
              </w:rPr>
              <w:t>1,1</w:t>
            </w:r>
          </w:p>
        </w:tc>
      </w:tr>
      <w:tr w:rsidR="00EE0BFF" w14:paraId="26F6ECB6" w14:textId="77777777">
        <w:trPr>
          <w:jc w:val="center"/>
        </w:trPr>
        <w:tc>
          <w:tcPr>
            <w:tcW w:w="1752" w:type="dxa"/>
            <w:vAlign w:val="center"/>
          </w:tcPr>
          <w:p w14:paraId="005C711E" w14:textId="77777777" w:rsidR="00EE0BFF" w:rsidRDefault="00000000">
            <w:pPr>
              <w:jc w:val="center"/>
            </w:pPr>
            <w:r>
              <w:rPr>
                <w:sz w:val="16"/>
              </w:rPr>
              <w:t>CX</w:t>
            </w:r>
          </w:p>
        </w:tc>
        <w:tc>
          <w:tcPr>
            <w:tcW w:w="1752" w:type="dxa"/>
            <w:vAlign w:val="center"/>
          </w:tcPr>
          <w:p w14:paraId="756C3601" w14:textId="77777777" w:rsidR="00EE0BFF" w:rsidRDefault="00000000">
            <w:pPr>
              <w:jc w:val="center"/>
            </w:pPr>
            <w:r>
              <w:rPr>
                <w:sz w:val="16"/>
              </w:rPr>
              <w:t>(0xA, 0xC)</w:t>
            </w:r>
          </w:p>
        </w:tc>
        <w:tc>
          <w:tcPr>
            <w:tcW w:w="1752" w:type="dxa"/>
            <w:vAlign w:val="center"/>
          </w:tcPr>
          <w:p w14:paraId="5360C7B7" w14:textId="77777777" w:rsidR="00EE0BFF" w:rsidRDefault="00000000">
            <w:pPr>
              <w:jc w:val="center"/>
            </w:pPr>
            <w:r>
              <w:rPr>
                <w:sz w:val="16"/>
              </w:rPr>
              <w:t>0,0</w:t>
            </w:r>
          </w:p>
        </w:tc>
        <w:tc>
          <w:tcPr>
            <w:tcW w:w="1752" w:type="dxa"/>
            <w:vAlign w:val="center"/>
          </w:tcPr>
          <w:p w14:paraId="42DA8961" w14:textId="77777777" w:rsidR="00EE0BFF" w:rsidRDefault="00000000">
            <w:pPr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1752" w:type="dxa"/>
            <w:vAlign w:val="center"/>
          </w:tcPr>
          <w:p w14:paraId="54D5162B" w14:textId="77777777" w:rsidR="00EE0BFF" w:rsidRDefault="00000000">
            <w:pPr>
              <w:jc w:val="center"/>
            </w:pPr>
            <w:r>
              <w:rPr>
                <w:sz w:val="16"/>
              </w:rPr>
              <w:t>0,1</w:t>
            </w:r>
          </w:p>
        </w:tc>
        <w:tc>
          <w:tcPr>
            <w:tcW w:w="1752" w:type="dxa"/>
            <w:vAlign w:val="center"/>
          </w:tcPr>
          <w:p w14:paraId="0DC057DA" w14:textId="77777777" w:rsidR="00EE0BFF" w:rsidRDefault="00000000">
            <w:pPr>
              <w:jc w:val="center"/>
            </w:pPr>
            <w:r>
              <w:rPr>
                <w:sz w:val="16"/>
              </w:rPr>
              <w:t>1,1</w:t>
            </w:r>
          </w:p>
        </w:tc>
      </w:tr>
      <w:tr w:rsidR="00EE0BFF" w14:paraId="6BA9C0B0" w14:textId="77777777">
        <w:trPr>
          <w:jc w:val="center"/>
        </w:trPr>
        <w:tc>
          <w:tcPr>
            <w:tcW w:w="1752" w:type="dxa"/>
            <w:vAlign w:val="center"/>
          </w:tcPr>
          <w:p w14:paraId="69E3C387" w14:textId="77777777" w:rsidR="00EE0BFF" w:rsidRDefault="00000000">
            <w:pPr>
              <w:jc w:val="center"/>
            </w:pPr>
            <w:r>
              <w:rPr>
                <w:sz w:val="16"/>
              </w:rPr>
              <w:t>HA</w:t>
            </w:r>
          </w:p>
        </w:tc>
        <w:tc>
          <w:tcPr>
            <w:tcW w:w="1752" w:type="dxa"/>
            <w:vAlign w:val="center"/>
          </w:tcPr>
          <w:p w14:paraId="61D101D6" w14:textId="77777777" w:rsidR="00EE0BFF" w:rsidRDefault="00000000">
            <w:pPr>
              <w:jc w:val="center"/>
            </w:pPr>
            <w:r>
              <w:rPr>
                <w:sz w:val="16"/>
              </w:rPr>
              <w:t>(0x6, 0x8)</w:t>
            </w:r>
          </w:p>
        </w:tc>
        <w:tc>
          <w:tcPr>
            <w:tcW w:w="1752" w:type="dxa"/>
            <w:vAlign w:val="center"/>
          </w:tcPr>
          <w:p w14:paraId="2A4048E2" w14:textId="77777777" w:rsidR="00EE0BFF" w:rsidRDefault="00000000">
            <w:pPr>
              <w:jc w:val="center"/>
            </w:pPr>
            <w:r>
              <w:rPr>
                <w:sz w:val="16"/>
              </w:rPr>
              <w:t>0,0</w:t>
            </w:r>
          </w:p>
        </w:tc>
        <w:tc>
          <w:tcPr>
            <w:tcW w:w="1752" w:type="dxa"/>
            <w:vAlign w:val="center"/>
          </w:tcPr>
          <w:p w14:paraId="7F38CD48" w14:textId="77777777" w:rsidR="00EE0BFF" w:rsidRDefault="00000000">
            <w:pPr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1752" w:type="dxa"/>
            <w:vAlign w:val="center"/>
          </w:tcPr>
          <w:p w14:paraId="4128326D" w14:textId="77777777" w:rsidR="00EE0BFF" w:rsidRDefault="00000000">
            <w:pPr>
              <w:jc w:val="center"/>
            </w:pPr>
            <w:r>
              <w:rPr>
                <w:sz w:val="16"/>
              </w:rPr>
              <w:t>1,0</w:t>
            </w:r>
          </w:p>
        </w:tc>
        <w:tc>
          <w:tcPr>
            <w:tcW w:w="1752" w:type="dxa"/>
            <w:vAlign w:val="center"/>
          </w:tcPr>
          <w:p w14:paraId="3E234F66" w14:textId="77777777" w:rsidR="00EE0BFF" w:rsidRDefault="00000000">
            <w:pPr>
              <w:jc w:val="center"/>
            </w:pPr>
            <w:r>
              <w:rPr>
                <w:sz w:val="16"/>
              </w:rPr>
              <w:t>0,1</w:t>
            </w:r>
          </w:p>
        </w:tc>
      </w:tr>
    </w:tbl>
    <w:p w14:paraId="681B7FB1" w14:textId="77777777" w:rsidR="00EE0BFF" w:rsidRDefault="00000000">
      <w:pPr>
        <w:pStyle w:val="Heading2"/>
      </w:pPr>
      <w:r>
        <w:t>1-Input, 1-Output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EE0BFF" w14:paraId="08E4F629" w14:textId="77777777">
        <w:trPr>
          <w:tblHeader/>
          <w:jc w:val="center"/>
        </w:trPr>
        <w:tc>
          <w:tcPr>
            <w:tcW w:w="2628" w:type="dxa"/>
            <w:shd w:val="clear" w:color="auto" w:fill="E2F0D9"/>
            <w:vAlign w:val="center"/>
          </w:tcPr>
          <w:p w14:paraId="01FE8791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w="2628" w:type="dxa"/>
            <w:shd w:val="clear" w:color="auto" w:fill="E2F0D9"/>
            <w:vAlign w:val="center"/>
          </w:tcPr>
          <w:p w14:paraId="1CA3661F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Hex</w:t>
            </w:r>
          </w:p>
        </w:tc>
        <w:tc>
          <w:tcPr>
            <w:tcW w:w="2628" w:type="dxa"/>
            <w:shd w:val="clear" w:color="auto" w:fill="E2F0D9"/>
            <w:vAlign w:val="center"/>
          </w:tcPr>
          <w:p w14:paraId="43917FB1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2628" w:type="dxa"/>
            <w:shd w:val="clear" w:color="auto" w:fill="E2F0D9"/>
            <w:vAlign w:val="center"/>
          </w:tcPr>
          <w:p w14:paraId="3FDC7E45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EE0BFF" w14:paraId="24584CB9" w14:textId="77777777">
        <w:trPr>
          <w:jc w:val="center"/>
        </w:trPr>
        <w:tc>
          <w:tcPr>
            <w:tcW w:w="2628" w:type="dxa"/>
            <w:vAlign w:val="center"/>
          </w:tcPr>
          <w:p w14:paraId="52C4353F" w14:textId="77777777" w:rsidR="00EE0BFF" w:rsidRDefault="00000000">
            <w:pPr>
              <w:jc w:val="center"/>
            </w:pPr>
            <w:r>
              <w:rPr>
                <w:sz w:val="16"/>
              </w:rPr>
              <w:t>WIRE</w:t>
            </w:r>
          </w:p>
        </w:tc>
        <w:tc>
          <w:tcPr>
            <w:tcW w:w="2628" w:type="dxa"/>
            <w:vAlign w:val="center"/>
          </w:tcPr>
          <w:p w14:paraId="4C3B8E1F" w14:textId="77777777" w:rsidR="00EE0BFF" w:rsidRDefault="00000000">
            <w:pPr>
              <w:jc w:val="center"/>
            </w:pPr>
            <w:r>
              <w:rPr>
                <w:sz w:val="16"/>
              </w:rPr>
              <w:t>0x2</w:t>
            </w:r>
          </w:p>
        </w:tc>
        <w:tc>
          <w:tcPr>
            <w:tcW w:w="2628" w:type="dxa"/>
            <w:vAlign w:val="center"/>
          </w:tcPr>
          <w:p w14:paraId="23C82C1B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628" w:type="dxa"/>
            <w:vAlign w:val="center"/>
          </w:tcPr>
          <w:p w14:paraId="5150D06A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42A94DEE" w14:textId="77777777">
        <w:trPr>
          <w:jc w:val="center"/>
        </w:trPr>
        <w:tc>
          <w:tcPr>
            <w:tcW w:w="2628" w:type="dxa"/>
            <w:vAlign w:val="center"/>
          </w:tcPr>
          <w:p w14:paraId="6A84235B" w14:textId="77777777" w:rsidR="00EE0BFF" w:rsidRDefault="00000000">
            <w:pPr>
              <w:jc w:val="center"/>
            </w:pPr>
            <w:r>
              <w:rPr>
                <w:sz w:val="16"/>
              </w:rPr>
              <w:t>INV</w:t>
            </w:r>
          </w:p>
        </w:tc>
        <w:tc>
          <w:tcPr>
            <w:tcW w:w="2628" w:type="dxa"/>
            <w:vAlign w:val="center"/>
          </w:tcPr>
          <w:p w14:paraId="6A4D4534" w14:textId="77777777" w:rsidR="00EE0BFF" w:rsidRDefault="00000000">
            <w:pPr>
              <w:jc w:val="center"/>
            </w:pPr>
            <w:r>
              <w:rPr>
                <w:sz w:val="16"/>
              </w:rPr>
              <w:t>0x1</w:t>
            </w:r>
          </w:p>
        </w:tc>
        <w:tc>
          <w:tcPr>
            <w:tcW w:w="2628" w:type="dxa"/>
            <w:vAlign w:val="center"/>
          </w:tcPr>
          <w:p w14:paraId="3164D25A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628" w:type="dxa"/>
            <w:vAlign w:val="center"/>
          </w:tcPr>
          <w:p w14:paraId="03E6A735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 w14:paraId="426AE3CD" w14:textId="77777777" w:rsidR="00133CA8" w:rsidRDefault="00133CA8"/>
    <w:p w14:paraId="798C4852" w14:textId="77777777" w:rsidR="00EE0BFF" w:rsidRDefault="00000000">
      <w:pPr>
        <w:pStyle w:val="Heading2"/>
      </w:pPr>
      <w:r>
        <w:t>3-Input, 1-Output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1051"/>
        <w:gridCol w:w="942"/>
        <w:gridCol w:w="915"/>
        <w:gridCol w:w="1080"/>
        <w:gridCol w:w="1080"/>
        <w:gridCol w:w="1129"/>
        <w:gridCol w:w="1160"/>
        <w:gridCol w:w="861"/>
        <w:gridCol w:w="1241"/>
      </w:tblGrid>
      <w:tr w:rsidR="00EE0BFF" w14:paraId="7113AECE" w14:textId="77777777" w:rsidTr="00133CA8">
        <w:trPr>
          <w:tblHeader/>
          <w:jc w:val="center"/>
        </w:trPr>
        <w:tc>
          <w:tcPr>
            <w:tcW w:w="1051" w:type="dxa"/>
            <w:shd w:val="clear" w:color="auto" w:fill="FCE4D6"/>
            <w:vAlign w:val="center"/>
          </w:tcPr>
          <w:p w14:paraId="15BF5D77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w="1051" w:type="dxa"/>
            <w:shd w:val="clear" w:color="auto" w:fill="FCE4D6"/>
            <w:vAlign w:val="center"/>
          </w:tcPr>
          <w:p w14:paraId="69715274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Hex</w:t>
            </w:r>
          </w:p>
        </w:tc>
        <w:tc>
          <w:tcPr>
            <w:tcW w:w="942" w:type="dxa"/>
            <w:shd w:val="clear" w:color="auto" w:fill="FCE4D6"/>
            <w:vAlign w:val="center"/>
          </w:tcPr>
          <w:p w14:paraId="3B751D22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000</w:t>
            </w:r>
          </w:p>
        </w:tc>
        <w:tc>
          <w:tcPr>
            <w:tcW w:w="915" w:type="dxa"/>
            <w:shd w:val="clear" w:color="auto" w:fill="FCE4D6"/>
            <w:vAlign w:val="center"/>
          </w:tcPr>
          <w:p w14:paraId="16EB77E6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001</w:t>
            </w:r>
          </w:p>
        </w:tc>
        <w:tc>
          <w:tcPr>
            <w:tcW w:w="1080" w:type="dxa"/>
            <w:shd w:val="clear" w:color="auto" w:fill="FCE4D6"/>
            <w:vAlign w:val="center"/>
          </w:tcPr>
          <w:p w14:paraId="62635E2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010</w:t>
            </w:r>
          </w:p>
        </w:tc>
        <w:tc>
          <w:tcPr>
            <w:tcW w:w="1080" w:type="dxa"/>
            <w:shd w:val="clear" w:color="auto" w:fill="FCE4D6"/>
            <w:vAlign w:val="center"/>
          </w:tcPr>
          <w:p w14:paraId="19204029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011</w:t>
            </w:r>
          </w:p>
        </w:tc>
        <w:tc>
          <w:tcPr>
            <w:tcW w:w="1129" w:type="dxa"/>
            <w:shd w:val="clear" w:color="auto" w:fill="FCE4D6"/>
            <w:vAlign w:val="center"/>
          </w:tcPr>
          <w:p w14:paraId="054A22A4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100</w:t>
            </w:r>
          </w:p>
        </w:tc>
        <w:tc>
          <w:tcPr>
            <w:tcW w:w="1160" w:type="dxa"/>
            <w:shd w:val="clear" w:color="auto" w:fill="FCE4D6"/>
            <w:vAlign w:val="center"/>
          </w:tcPr>
          <w:p w14:paraId="081F9478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101</w:t>
            </w:r>
          </w:p>
        </w:tc>
        <w:tc>
          <w:tcPr>
            <w:tcW w:w="861" w:type="dxa"/>
            <w:shd w:val="clear" w:color="auto" w:fill="FCE4D6"/>
            <w:vAlign w:val="center"/>
          </w:tcPr>
          <w:p w14:paraId="3E8F7D7C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110</w:t>
            </w:r>
          </w:p>
        </w:tc>
        <w:tc>
          <w:tcPr>
            <w:tcW w:w="1241" w:type="dxa"/>
            <w:shd w:val="clear" w:color="auto" w:fill="FCE4D6"/>
            <w:vAlign w:val="center"/>
          </w:tcPr>
          <w:p w14:paraId="21CDD93D" w14:textId="77777777" w:rsidR="00EE0BFF" w:rsidRDefault="00000000">
            <w:pPr>
              <w:jc w:val="center"/>
            </w:pPr>
            <w:r>
              <w:rPr>
                <w:b/>
                <w:sz w:val="16"/>
              </w:rPr>
              <w:t>111</w:t>
            </w:r>
          </w:p>
        </w:tc>
      </w:tr>
      <w:tr w:rsidR="00EE0BFF" w14:paraId="3D44C9F4" w14:textId="77777777" w:rsidTr="00133CA8">
        <w:trPr>
          <w:jc w:val="center"/>
        </w:trPr>
        <w:tc>
          <w:tcPr>
            <w:tcW w:w="1051" w:type="dxa"/>
            <w:vAlign w:val="center"/>
          </w:tcPr>
          <w:p w14:paraId="1B261724" w14:textId="77777777" w:rsidR="00EE0BFF" w:rsidRDefault="00000000">
            <w:pPr>
              <w:jc w:val="center"/>
            </w:pPr>
            <w:r>
              <w:rPr>
                <w:sz w:val="16"/>
              </w:rPr>
              <w:t>AND3</w:t>
            </w:r>
          </w:p>
        </w:tc>
        <w:tc>
          <w:tcPr>
            <w:tcW w:w="1051" w:type="dxa"/>
            <w:vAlign w:val="center"/>
          </w:tcPr>
          <w:p w14:paraId="1F526EC3" w14:textId="77777777" w:rsidR="00EE0BFF" w:rsidRDefault="00000000">
            <w:pPr>
              <w:jc w:val="center"/>
            </w:pPr>
            <w:r>
              <w:rPr>
                <w:sz w:val="16"/>
              </w:rPr>
              <w:t>0x80</w:t>
            </w:r>
          </w:p>
        </w:tc>
        <w:tc>
          <w:tcPr>
            <w:tcW w:w="942" w:type="dxa"/>
            <w:vAlign w:val="center"/>
          </w:tcPr>
          <w:p w14:paraId="386FE88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3838A45D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70066065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3FACF003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29" w:type="dxa"/>
            <w:vAlign w:val="center"/>
          </w:tcPr>
          <w:p w14:paraId="68807D87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60" w:type="dxa"/>
            <w:vAlign w:val="center"/>
          </w:tcPr>
          <w:p w14:paraId="245C871A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61" w:type="dxa"/>
            <w:vAlign w:val="center"/>
          </w:tcPr>
          <w:p w14:paraId="0CB7A8DF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41" w:type="dxa"/>
            <w:vAlign w:val="center"/>
          </w:tcPr>
          <w:p w14:paraId="7CD61DDE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0FD5E486" w14:textId="77777777" w:rsidTr="00133CA8">
        <w:trPr>
          <w:jc w:val="center"/>
        </w:trPr>
        <w:tc>
          <w:tcPr>
            <w:tcW w:w="1051" w:type="dxa"/>
            <w:vAlign w:val="center"/>
          </w:tcPr>
          <w:p w14:paraId="13047CAC" w14:textId="77777777" w:rsidR="00EE0BFF" w:rsidRDefault="00000000">
            <w:pPr>
              <w:jc w:val="center"/>
            </w:pPr>
            <w:r>
              <w:rPr>
                <w:sz w:val="16"/>
              </w:rPr>
              <w:t>XOR-AND</w:t>
            </w:r>
          </w:p>
        </w:tc>
        <w:tc>
          <w:tcPr>
            <w:tcW w:w="1051" w:type="dxa"/>
            <w:vAlign w:val="center"/>
          </w:tcPr>
          <w:p w14:paraId="2E2F7C98" w14:textId="77777777" w:rsidR="00EE0BFF" w:rsidRDefault="00000000">
            <w:pPr>
              <w:jc w:val="center"/>
            </w:pPr>
            <w:r>
              <w:rPr>
                <w:sz w:val="16"/>
              </w:rPr>
              <w:t>0x28</w:t>
            </w:r>
          </w:p>
        </w:tc>
        <w:tc>
          <w:tcPr>
            <w:tcW w:w="942" w:type="dxa"/>
            <w:vAlign w:val="center"/>
          </w:tcPr>
          <w:p w14:paraId="6ECBB034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1733A4B1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3341E00F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013D7D6A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29" w:type="dxa"/>
            <w:vAlign w:val="center"/>
          </w:tcPr>
          <w:p w14:paraId="2F00F671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60" w:type="dxa"/>
            <w:vAlign w:val="center"/>
          </w:tcPr>
          <w:p w14:paraId="52FB29F6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61" w:type="dxa"/>
            <w:vAlign w:val="center"/>
          </w:tcPr>
          <w:p w14:paraId="0885B0B4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41" w:type="dxa"/>
            <w:vAlign w:val="center"/>
          </w:tcPr>
          <w:p w14:paraId="0BD89B9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40A1B18D" w14:textId="77777777" w:rsidTr="00133CA8">
        <w:trPr>
          <w:jc w:val="center"/>
        </w:trPr>
        <w:tc>
          <w:tcPr>
            <w:tcW w:w="1051" w:type="dxa"/>
            <w:vAlign w:val="center"/>
          </w:tcPr>
          <w:p w14:paraId="1BAC950A" w14:textId="77777777" w:rsidR="00EE0BFF" w:rsidRDefault="00000000">
            <w:pPr>
              <w:jc w:val="center"/>
            </w:pPr>
            <w:r>
              <w:rPr>
                <w:sz w:val="16"/>
              </w:rPr>
              <w:t>OR-AND</w:t>
            </w:r>
          </w:p>
        </w:tc>
        <w:tc>
          <w:tcPr>
            <w:tcW w:w="1051" w:type="dxa"/>
            <w:vAlign w:val="center"/>
          </w:tcPr>
          <w:p w14:paraId="46DE687D" w14:textId="77777777" w:rsidR="00EE0BFF" w:rsidRDefault="00000000">
            <w:pPr>
              <w:jc w:val="center"/>
            </w:pPr>
            <w:r>
              <w:rPr>
                <w:sz w:val="16"/>
              </w:rPr>
              <w:t>0xA8</w:t>
            </w:r>
          </w:p>
        </w:tc>
        <w:tc>
          <w:tcPr>
            <w:tcW w:w="942" w:type="dxa"/>
            <w:vAlign w:val="center"/>
          </w:tcPr>
          <w:p w14:paraId="5D5B64AA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1631C51F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0E63F74E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2C1311ED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29" w:type="dxa"/>
            <w:vAlign w:val="center"/>
          </w:tcPr>
          <w:p w14:paraId="72A3797A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60" w:type="dxa"/>
            <w:vAlign w:val="center"/>
          </w:tcPr>
          <w:p w14:paraId="047828FF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61" w:type="dxa"/>
            <w:vAlign w:val="center"/>
          </w:tcPr>
          <w:p w14:paraId="10C972DD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41" w:type="dxa"/>
            <w:vAlign w:val="center"/>
          </w:tcPr>
          <w:p w14:paraId="1B4852EB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7ACB477E" w14:textId="77777777" w:rsidTr="00133CA8">
        <w:trPr>
          <w:jc w:val="center"/>
        </w:trPr>
        <w:tc>
          <w:tcPr>
            <w:tcW w:w="1051" w:type="dxa"/>
            <w:vAlign w:val="center"/>
          </w:tcPr>
          <w:p w14:paraId="16254032" w14:textId="77777777" w:rsidR="00EE0BFF" w:rsidRDefault="00000000">
            <w:pPr>
              <w:jc w:val="center"/>
            </w:pPr>
            <w:r>
              <w:rPr>
                <w:sz w:val="16"/>
              </w:rPr>
              <w:t>ONEHOT</w:t>
            </w:r>
          </w:p>
        </w:tc>
        <w:tc>
          <w:tcPr>
            <w:tcW w:w="1051" w:type="dxa"/>
            <w:vAlign w:val="center"/>
          </w:tcPr>
          <w:p w14:paraId="2E1C8D11" w14:textId="77777777" w:rsidR="00EE0BFF" w:rsidRDefault="00000000">
            <w:pPr>
              <w:jc w:val="center"/>
            </w:pPr>
            <w:r>
              <w:rPr>
                <w:sz w:val="16"/>
              </w:rPr>
              <w:t>0x16</w:t>
            </w:r>
          </w:p>
        </w:tc>
        <w:tc>
          <w:tcPr>
            <w:tcW w:w="942" w:type="dxa"/>
            <w:vAlign w:val="center"/>
          </w:tcPr>
          <w:p w14:paraId="185C82EB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30173EA0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06CA3E05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17B9FAA5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29" w:type="dxa"/>
            <w:vAlign w:val="center"/>
          </w:tcPr>
          <w:p w14:paraId="54D14197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60" w:type="dxa"/>
            <w:vAlign w:val="center"/>
          </w:tcPr>
          <w:p w14:paraId="7ACE19CA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61" w:type="dxa"/>
            <w:vAlign w:val="center"/>
          </w:tcPr>
          <w:p w14:paraId="4FC055B7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41" w:type="dxa"/>
            <w:vAlign w:val="center"/>
          </w:tcPr>
          <w:p w14:paraId="20A526B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4C4AAAC8" w14:textId="77777777" w:rsidTr="00133CA8">
        <w:trPr>
          <w:jc w:val="center"/>
        </w:trPr>
        <w:tc>
          <w:tcPr>
            <w:tcW w:w="1051" w:type="dxa"/>
            <w:vAlign w:val="center"/>
          </w:tcPr>
          <w:p w14:paraId="6382A721" w14:textId="77777777" w:rsidR="00EE0BFF" w:rsidRDefault="00000000">
            <w:pPr>
              <w:jc w:val="center"/>
            </w:pPr>
            <w:r>
              <w:rPr>
                <w:sz w:val="16"/>
              </w:rPr>
              <w:t>MAJ</w:t>
            </w:r>
          </w:p>
        </w:tc>
        <w:tc>
          <w:tcPr>
            <w:tcW w:w="1051" w:type="dxa"/>
            <w:vAlign w:val="center"/>
          </w:tcPr>
          <w:p w14:paraId="26528EA8" w14:textId="77777777" w:rsidR="00EE0BFF" w:rsidRDefault="00000000">
            <w:pPr>
              <w:jc w:val="center"/>
            </w:pPr>
            <w:r>
              <w:rPr>
                <w:sz w:val="16"/>
              </w:rPr>
              <w:t>0xE8</w:t>
            </w:r>
          </w:p>
        </w:tc>
        <w:tc>
          <w:tcPr>
            <w:tcW w:w="942" w:type="dxa"/>
            <w:vAlign w:val="center"/>
          </w:tcPr>
          <w:p w14:paraId="48378B90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15F1E690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7C26CE38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77C2251D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29" w:type="dxa"/>
            <w:vAlign w:val="center"/>
          </w:tcPr>
          <w:p w14:paraId="6E16C397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60" w:type="dxa"/>
            <w:vAlign w:val="center"/>
          </w:tcPr>
          <w:p w14:paraId="7A5A7402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61" w:type="dxa"/>
            <w:vAlign w:val="center"/>
          </w:tcPr>
          <w:p w14:paraId="7B21702D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41" w:type="dxa"/>
            <w:vAlign w:val="center"/>
          </w:tcPr>
          <w:p w14:paraId="4CD96D80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7A52100B" w14:textId="77777777" w:rsidTr="00133CA8">
        <w:trPr>
          <w:jc w:val="center"/>
        </w:trPr>
        <w:tc>
          <w:tcPr>
            <w:tcW w:w="1051" w:type="dxa"/>
            <w:vAlign w:val="center"/>
          </w:tcPr>
          <w:p w14:paraId="678687FB" w14:textId="77777777" w:rsidR="00EE0BFF" w:rsidRDefault="00000000">
            <w:pPr>
              <w:jc w:val="center"/>
            </w:pPr>
            <w:r>
              <w:rPr>
                <w:sz w:val="16"/>
              </w:rPr>
              <w:t>GAMBLE</w:t>
            </w:r>
          </w:p>
        </w:tc>
        <w:tc>
          <w:tcPr>
            <w:tcW w:w="1051" w:type="dxa"/>
            <w:vAlign w:val="center"/>
          </w:tcPr>
          <w:p w14:paraId="2F1B9368" w14:textId="77777777" w:rsidR="00EE0BFF" w:rsidRDefault="00000000">
            <w:pPr>
              <w:jc w:val="center"/>
            </w:pPr>
            <w:r>
              <w:rPr>
                <w:sz w:val="16"/>
              </w:rPr>
              <w:t>0x81</w:t>
            </w:r>
          </w:p>
        </w:tc>
        <w:tc>
          <w:tcPr>
            <w:tcW w:w="942" w:type="dxa"/>
            <w:vAlign w:val="center"/>
          </w:tcPr>
          <w:p w14:paraId="4FF2D3D9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15" w:type="dxa"/>
            <w:vAlign w:val="center"/>
          </w:tcPr>
          <w:p w14:paraId="31B60838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2F6624C3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7C9D0D33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29" w:type="dxa"/>
            <w:vAlign w:val="center"/>
          </w:tcPr>
          <w:p w14:paraId="30105EDB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60" w:type="dxa"/>
            <w:vAlign w:val="center"/>
          </w:tcPr>
          <w:p w14:paraId="7F13BED0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61" w:type="dxa"/>
            <w:vAlign w:val="center"/>
          </w:tcPr>
          <w:p w14:paraId="338C27CD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41" w:type="dxa"/>
            <w:vAlign w:val="center"/>
          </w:tcPr>
          <w:p w14:paraId="22DFAF3A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4D72A9CF" w14:textId="77777777" w:rsidTr="00133CA8">
        <w:trPr>
          <w:jc w:val="center"/>
        </w:trPr>
        <w:tc>
          <w:tcPr>
            <w:tcW w:w="1051" w:type="dxa"/>
            <w:vAlign w:val="center"/>
          </w:tcPr>
          <w:p w14:paraId="393E7D3E" w14:textId="77777777" w:rsidR="00EE0BFF" w:rsidRDefault="00000000">
            <w:pPr>
              <w:jc w:val="center"/>
            </w:pPr>
            <w:r>
              <w:rPr>
                <w:sz w:val="16"/>
              </w:rPr>
              <w:t>DOT</w:t>
            </w:r>
          </w:p>
        </w:tc>
        <w:tc>
          <w:tcPr>
            <w:tcW w:w="1051" w:type="dxa"/>
            <w:vAlign w:val="center"/>
          </w:tcPr>
          <w:p w14:paraId="2D57881E" w14:textId="77777777" w:rsidR="00EE0BFF" w:rsidRDefault="00000000">
            <w:pPr>
              <w:jc w:val="center"/>
            </w:pPr>
            <w:r>
              <w:rPr>
                <w:sz w:val="16"/>
              </w:rPr>
              <w:t>0x52</w:t>
            </w:r>
          </w:p>
        </w:tc>
        <w:tc>
          <w:tcPr>
            <w:tcW w:w="942" w:type="dxa"/>
            <w:vAlign w:val="center"/>
          </w:tcPr>
          <w:p w14:paraId="120DC383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35123F8C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181CB83A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20D43ECC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29" w:type="dxa"/>
            <w:vAlign w:val="center"/>
          </w:tcPr>
          <w:p w14:paraId="0979D4A8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60" w:type="dxa"/>
            <w:vAlign w:val="center"/>
          </w:tcPr>
          <w:p w14:paraId="21DFDB85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61" w:type="dxa"/>
            <w:vAlign w:val="center"/>
          </w:tcPr>
          <w:p w14:paraId="23F5306B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41" w:type="dxa"/>
            <w:vAlign w:val="center"/>
          </w:tcPr>
          <w:p w14:paraId="104F4E11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085D581D" w14:textId="77777777" w:rsidTr="00133CA8">
        <w:trPr>
          <w:jc w:val="center"/>
        </w:trPr>
        <w:tc>
          <w:tcPr>
            <w:tcW w:w="1051" w:type="dxa"/>
            <w:vAlign w:val="center"/>
          </w:tcPr>
          <w:p w14:paraId="42E9368D" w14:textId="77777777" w:rsidR="00EE0BFF" w:rsidRDefault="00000000">
            <w:pPr>
              <w:jc w:val="center"/>
            </w:pPr>
            <w:r>
              <w:rPr>
                <w:sz w:val="16"/>
              </w:rPr>
              <w:t>ITE</w:t>
            </w:r>
          </w:p>
        </w:tc>
        <w:tc>
          <w:tcPr>
            <w:tcW w:w="1051" w:type="dxa"/>
            <w:vAlign w:val="center"/>
          </w:tcPr>
          <w:p w14:paraId="07DE9C96" w14:textId="77777777" w:rsidR="00EE0BFF" w:rsidRDefault="00000000">
            <w:pPr>
              <w:jc w:val="center"/>
            </w:pPr>
            <w:r>
              <w:rPr>
                <w:sz w:val="16"/>
              </w:rPr>
              <w:t>0xD8</w:t>
            </w:r>
          </w:p>
        </w:tc>
        <w:tc>
          <w:tcPr>
            <w:tcW w:w="942" w:type="dxa"/>
            <w:vAlign w:val="center"/>
          </w:tcPr>
          <w:p w14:paraId="0229E66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1C78FB4D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684D7271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7E2C561A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29" w:type="dxa"/>
            <w:vAlign w:val="center"/>
          </w:tcPr>
          <w:p w14:paraId="05F029B8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60" w:type="dxa"/>
            <w:vAlign w:val="center"/>
          </w:tcPr>
          <w:p w14:paraId="697D3E80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61" w:type="dxa"/>
            <w:vAlign w:val="center"/>
          </w:tcPr>
          <w:p w14:paraId="04D3995B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41" w:type="dxa"/>
            <w:vAlign w:val="center"/>
          </w:tcPr>
          <w:p w14:paraId="44AEFE44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E0BFF" w14:paraId="7884B765" w14:textId="77777777" w:rsidTr="00133CA8">
        <w:trPr>
          <w:jc w:val="center"/>
        </w:trPr>
        <w:tc>
          <w:tcPr>
            <w:tcW w:w="1051" w:type="dxa"/>
            <w:vAlign w:val="center"/>
          </w:tcPr>
          <w:p w14:paraId="000A091C" w14:textId="77777777" w:rsidR="00EE0BFF" w:rsidRDefault="00000000">
            <w:pPr>
              <w:jc w:val="center"/>
            </w:pPr>
            <w:r>
              <w:rPr>
                <w:sz w:val="16"/>
              </w:rPr>
              <w:t>AND-XOR</w:t>
            </w:r>
          </w:p>
        </w:tc>
        <w:tc>
          <w:tcPr>
            <w:tcW w:w="1051" w:type="dxa"/>
            <w:vAlign w:val="center"/>
          </w:tcPr>
          <w:p w14:paraId="1C0C2FF8" w14:textId="77777777" w:rsidR="00EE0BFF" w:rsidRDefault="00000000">
            <w:pPr>
              <w:jc w:val="center"/>
            </w:pPr>
            <w:r>
              <w:rPr>
                <w:sz w:val="16"/>
              </w:rPr>
              <w:t>0x6A</w:t>
            </w:r>
          </w:p>
        </w:tc>
        <w:tc>
          <w:tcPr>
            <w:tcW w:w="942" w:type="dxa"/>
            <w:vAlign w:val="center"/>
          </w:tcPr>
          <w:p w14:paraId="1A990ACC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7C400315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3EC327B4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5FD6ED98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29" w:type="dxa"/>
            <w:vAlign w:val="center"/>
          </w:tcPr>
          <w:p w14:paraId="5365CBD1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60" w:type="dxa"/>
            <w:vAlign w:val="center"/>
          </w:tcPr>
          <w:p w14:paraId="0348E47A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61" w:type="dxa"/>
            <w:vAlign w:val="center"/>
          </w:tcPr>
          <w:p w14:paraId="1E71BDBE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41" w:type="dxa"/>
            <w:vAlign w:val="center"/>
          </w:tcPr>
          <w:p w14:paraId="0C88D5F4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E0BFF" w14:paraId="016CE536" w14:textId="77777777" w:rsidTr="00133CA8">
        <w:trPr>
          <w:jc w:val="center"/>
        </w:trPr>
        <w:tc>
          <w:tcPr>
            <w:tcW w:w="1051" w:type="dxa"/>
            <w:vAlign w:val="center"/>
          </w:tcPr>
          <w:p w14:paraId="167CA205" w14:textId="77777777" w:rsidR="00EE0BFF" w:rsidRDefault="00000000">
            <w:pPr>
              <w:jc w:val="center"/>
            </w:pPr>
            <w:r>
              <w:rPr>
                <w:sz w:val="16"/>
              </w:rPr>
              <w:t>XOR3</w:t>
            </w:r>
          </w:p>
        </w:tc>
        <w:tc>
          <w:tcPr>
            <w:tcW w:w="1051" w:type="dxa"/>
            <w:vAlign w:val="center"/>
          </w:tcPr>
          <w:p w14:paraId="466044E6" w14:textId="77777777" w:rsidR="00EE0BFF" w:rsidRDefault="00000000">
            <w:pPr>
              <w:jc w:val="center"/>
            </w:pPr>
            <w:r>
              <w:rPr>
                <w:sz w:val="16"/>
              </w:rPr>
              <w:t>0x96</w:t>
            </w:r>
          </w:p>
        </w:tc>
        <w:tc>
          <w:tcPr>
            <w:tcW w:w="942" w:type="dxa"/>
            <w:vAlign w:val="center"/>
          </w:tcPr>
          <w:p w14:paraId="76401666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15" w:type="dxa"/>
            <w:vAlign w:val="center"/>
          </w:tcPr>
          <w:p w14:paraId="13A84802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39DF3F6E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  <w:vAlign w:val="center"/>
          </w:tcPr>
          <w:p w14:paraId="44913C7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29" w:type="dxa"/>
            <w:vAlign w:val="center"/>
          </w:tcPr>
          <w:p w14:paraId="12C9BBD0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160" w:type="dxa"/>
            <w:vAlign w:val="center"/>
          </w:tcPr>
          <w:p w14:paraId="6036C379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61" w:type="dxa"/>
            <w:vAlign w:val="center"/>
          </w:tcPr>
          <w:p w14:paraId="2FF5D98A" w14:textId="77777777" w:rsidR="00EE0BFF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41" w:type="dxa"/>
            <w:vAlign w:val="center"/>
          </w:tcPr>
          <w:p w14:paraId="05A76225" w14:textId="77777777" w:rsidR="00EE0BFF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 w14:paraId="49A1EBD5" w14:textId="77777777" w:rsidR="00EE0BFF" w:rsidRDefault="00EE0BFF"/>
    <w:sectPr w:rsidR="00EE0BFF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491090">
    <w:abstractNumId w:val="8"/>
  </w:num>
  <w:num w:numId="2" w16cid:durableId="956255717">
    <w:abstractNumId w:val="6"/>
  </w:num>
  <w:num w:numId="3" w16cid:durableId="2020808055">
    <w:abstractNumId w:val="5"/>
  </w:num>
  <w:num w:numId="4" w16cid:durableId="1673951215">
    <w:abstractNumId w:val="4"/>
  </w:num>
  <w:num w:numId="5" w16cid:durableId="1043824116">
    <w:abstractNumId w:val="7"/>
  </w:num>
  <w:num w:numId="6" w16cid:durableId="2050956866">
    <w:abstractNumId w:val="3"/>
  </w:num>
  <w:num w:numId="7" w16cid:durableId="145753495">
    <w:abstractNumId w:val="2"/>
  </w:num>
  <w:num w:numId="8" w16cid:durableId="1793134847">
    <w:abstractNumId w:val="1"/>
  </w:num>
  <w:num w:numId="9" w16cid:durableId="87210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99"/>
    <w:rsid w:val="00034616"/>
    <w:rsid w:val="0006063C"/>
    <w:rsid w:val="00072CB9"/>
    <w:rsid w:val="00124BE0"/>
    <w:rsid w:val="00125BD6"/>
    <w:rsid w:val="00133CA8"/>
    <w:rsid w:val="0015074B"/>
    <w:rsid w:val="00203527"/>
    <w:rsid w:val="00250C18"/>
    <w:rsid w:val="0029639D"/>
    <w:rsid w:val="002D39E3"/>
    <w:rsid w:val="00326F90"/>
    <w:rsid w:val="00416123"/>
    <w:rsid w:val="0043667A"/>
    <w:rsid w:val="005735F6"/>
    <w:rsid w:val="00597F4F"/>
    <w:rsid w:val="005D1A8C"/>
    <w:rsid w:val="006830BC"/>
    <w:rsid w:val="007251FB"/>
    <w:rsid w:val="007D4A47"/>
    <w:rsid w:val="00866278"/>
    <w:rsid w:val="00877A7D"/>
    <w:rsid w:val="008C52A3"/>
    <w:rsid w:val="00A3228C"/>
    <w:rsid w:val="00AA1D8D"/>
    <w:rsid w:val="00AF7457"/>
    <w:rsid w:val="00B47730"/>
    <w:rsid w:val="00B50FD3"/>
    <w:rsid w:val="00C323E4"/>
    <w:rsid w:val="00C75586"/>
    <w:rsid w:val="00CB0664"/>
    <w:rsid w:val="00D01065"/>
    <w:rsid w:val="00DC0EAF"/>
    <w:rsid w:val="00ED04E0"/>
    <w:rsid w:val="00EE0BFF"/>
    <w:rsid w:val="00F56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F807F"/>
  <w14:defaultImageDpi w14:val="300"/>
  <w15:docId w15:val="{E28ACFEE-2FE6-4645-850A-DDF14A4F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8</Pages>
  <Words>3144</Words>
  <Characters>17923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karnoo</cp:lastModifiedBy>
  <cp:revision>17</cp:revision>
  <dcterms:created xsi:type="dcterms:W3CDTF">2013-12-23T23:15:00Z</dcterms:created>
  <dcterms:modified xsi:type="dcterms:W3CDTF">2026-06-25T09:52:00Z</dcterms:modified>
  <cp:category/>
</cp:coreProperties>
</file>